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Leelawadee UI" w:hAnsi="Leelawadee UI"/>
          <w:b/>
          <w:sz w:val="40"/>
        </w:rPr>
        <w:t>เนื้อหาสำหรับทำสไลด์ — สรุปโครงการ ระบบฟาร์มมี่ (Farmy Voice)</w:t>
      </w:r>
    </w:p>
    <w:p>
      <w:r>
        <w:rPr>
          <w:rFonts w:ascii="Leelawadee UI" w:hAnsi="Leelawadee UI"/>
          <w:b w:val="0"/>
          <w:sz w:val="21"/>
        </w:rPr>
        <w:t xml:space="preserve">16 สไลด์ · แต่ละสไลด์มี </w:t>
      </w:r>
      <w:r>
        <w:rPr>
          <w:rFonts w:ascii="Leelawadee UI" w:hAnsi="Leelawadee UI"/>
          <w:b/>
          <w:sz w:val="21"/>
        </w:rPr>
        <w:t>ข้อความขึ้นจอ</w:t>
      </w:r>
      <w:r>
        <w:rPr>
          <w:rFonts w:ascii="Leelawadee UI" w:hAnsi="Leelawadee UI"/>
          <w:b w:val="0"/>
          <w:sz w:val="21"/>
        </w:rPr>
        <w:t xml:space="preserve"> (สั้น วางได้เลย) และ </w:t>
      </w:r>
      <w:r>
        <w:rPr>
          <w:rFonts w:ascii="Leelawadee UI" w:hAnsi="Leelawadee UI"/>
          <w:b/>
          <w:sz w:val="21"/>
        </w:rPr>
        <w:t>โน้ตผู้พูด</w:t>
      </w:r>
      <w:r>
        <w:rPr>
          <w:rFonts w:ascii="Leelawadee UI" w:hAnsi="Leelawadee UI"/>
          <w:b w:val="0"/>
          <w:sz w:val="21"/>
        </w:rPr>
        <w:t xml:space="preserve"> (ไว้พูดประกอบ ไม่ต้องขึ้นจอ) ตัวเลขทุกตัวนับจากระบบจริงเมื่อ 29 กันยายน 2569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Leelawadee UI" w:hAnsi="Leelawadee UI"/>
          <w:color w:val="1F4E3D"/>
          <w:sz w:val="30"/>
        </w:rPr>
        <w:t>สไลด์ 1 — ปก</w:t>
      </w:r>
    </w:p>
    <w:p>
      <w:r>
        <w:rPr>
          <w:rFonts w:ascii="Leelawadee UI" w:hAnsi="Leelawadee UI"/>
          <w:b/>
          <w:sz w:val="21"/>
        </w:rPr>
        <w:t>ขึ้นจอ</w:t>
      </w:r>
    </w:p>
    <w:p>
      <w:pPr>
        <w:ind w:left="360"/>
      </w:pPr>
      <w:r>
        <w:rPr>
          <w:rFonts w:ascii="Leelawadee UI" w:hAnsi="Leelawadee UI"/>
          <w:b w:val="0"/>
          <w:sz w:val="20"/>
        </w:rPr>
        <w:t># ฟาร์มมี่ (Farmy Voice) ## ระบบจัดการฟาร์มสุกรที่สั่งงานด้วยเสียงภาษาไทย  เซนเซอร์ · บันทึกงานฟาร์ม · เครื่องมือช่วยตัดสินใจ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Leelawadee UI" w:hAnsi="Leelawadee UI"/>
          <w:color w:val="1F4E3D"/>
          <w:sz w:val="30"/>
        </w:rPr>
        <w:t>สไลด์ 2 — ปัญหา</w:t>
      </w:r>
    </w:p>
    <w:p>
      <w:r>
        <w:rPr>
          <w:rFonts w:ascii="Leelawadee UI" w:hAnsi="Leelawadee UI"/>
          <w:b/>
          <w:sz w:val="21"/>
        </w:rPr>
        <w:t>ขึ้นจอ</w:t>
      </w:r>
    </w:p>
    <w:p>
      <w:pPr>
        <w:ind w:left="360"/>
      </w:pPr>
      <w:r>
        <w:rPr>
          <w:rFonts w:ascii="Leelawadee UI" w:hAnsi="Leelawadee UI"/>
          <w:b w:val="0"/>
          <w:sz w:val="20"/>
        </w:rPr>
        <w:t>## ฟาร์มหมูทุกวันนี้จัดการข้อมูลยังไง  - จดใส่กระดาษ แล้วหาย - ข้อมูลกระจายอยู่หลายที่ ไม่เชื่อมกัน - รู้ว่าหมูป่วยตอนที่สายไปแล้ว - คนทำงานหน้าคอกมือเปื้อน ไม่สะดวกหยิบมือถือมาพิมพ์</w:t>
      </w:r>
    </w:p>
    <w:p>
      <w:r>
        <w:rPr>
          <w:rFonts w:ascii="Leelawadee UI" w:hAnsi="Leelawadee UI"/>
          <w:b/>
          <w:sz w:val="21"/>
        </w:rPr>
        <w:t>โน้ตผู้พูด</w:t>
      </w:r>
      <w:r>
        <w:rPr>
          <w:rFonts w:ascii="Leelawadee UI" w:hAnsi="Leelawadee UI"/>
          <w:b w:val="0"/>
          <w:sz w:val="21"/>
        </w:rPr>
        <w:t xml:space="preserve"> ปัญหาไม่ใช่ว่าฟาร์มไม่มีข้อมูล แต่ข้อมูลอยู่คนละที่และกว่าจะเอามารวมกันได้ก็สายเกินจะแก้ และเงื่อนไขสำคัญที่คนมักลืมคือ คนทำงานหน้าคอกมือเปื้อนตลอดเวลา ระบบที่ต้องพิมพ์เยอะจะไม่ถูกใช้จริง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Leelawadee UI" w:hAnsi="Leelawadee UI"/>
          <w:color w:val="1F4E3D"/>
          <w:sz w:val="30"/>
        </w:rPr>
        <w:t>สไลด์ 3 — แนวคิด</w:t>
      </w:r>
    </w:p>
    <w:p>
      <w:r>
        <w:rPr>
          <w:rFonts w:ascii="Leelawadee UI" w:hAnsi="Leelawadee UI"/>
          <w:b/>
          <w:sz w:val="21"/>
        </w:rPr>
        <w:t>ขึ้นจอ</w:t>
      </w:r>
    </w:p>
    <w:p>
      <w:pPr>
        <w:ind w:left="360"/>
      </w:pPr>
      <w:r>
        <w:rPr>
          <w:rFonts w:ascii="Leelawadee UI" w:hAnsi="Leelawadee UI"/>
          <w:b w:val="0"/>
          <w:sz w:val="20"/>
        </w:rPr>
        <w:t xml:space="preserve">## สั่งด้วยเสียง เก็บไว้ที่เดียว  </w:t>
      </w:r>
      <w:r>
        <w:rPr>
          <w:rFonts w:ascii="Leelawadee UI" w:hAnsi="Leelawadee UI"/>
          <w:b/>
          <w:sz w:val="20"/>
        </w:rPr>
        <w:t>พูด</w:t>
      </w:r>
      <w:r>
        <w:rPr>
          <w:rFonts w:ascii="Leelawadee UI" w:hAnsi="Leelawadee UI"/>
          <w:b w:val="0"/>
          <w:sz w:val="20"/>
        </w:rPr>
        <w:t xml:space="preserve"> → ระบบบันทึกและตอบกลับ </w:t>
      </w:r>
      <w:r>
        <w:rPr>
          <w:rFonts w:ascii="Leelawadee UI" w:hAnsi="Leelawadee UI"/>
          <w:b/>
          <w:sz w:val="20"/>
        </w:rPr>
        <w:t>ดู</w:t>
      </w:r>
      <w:r>
        <w:rPr>
          <w:rFonts w:ascii="Leelawadee UI" w:hAnsi="Leelawadee UI"/>
          <w:b w:val="0"/>
          <w:sz w:val="20"/>
        </w:rPr>
        <w:t xml:space="preserve"> → ข้อมูลทุกอย่างของฟาร์มอยู่ที่เดียว </w:t>
      </w:r>
      <w:r>
        <w:rPr>
          <w:rFonts w:ascii="Leelawadee UI" w:hAnsi="Leelawadee UI"/>
          <w:b/>
          <w:sz w:val="20"/>
        </w:rPr>
        <w:t>เตือน</w:t>
      </w:r>
      <w:r>
        <w:rPr>
          <w:rFonts w:ascii="Leelawadee UI" w:hAnsi="Leelawadee UI"/>
          <w:b w:val="0"/>
          <w:sz w:val="20"/>
        </w:rPr>
        <w:t xml:space="preserve"> → ระบบบอกก่อนถึงกำหนด ไม่ต้องจำเอง</w:t>
      </w:r>
    </w:p>
    <w:p>
      <w:r>
        <w:rPr>
          <w:rFonts w:ascii="Leelawadee UI" w:hAnsi="Leelawadee UI"/>
          <w:b/>
          <w:sz w:val="21"/>
        </w:rPr>
        <w:t>โน้ตผู้พูด</w:t>
      </w:r>
      <w:r>
        <w:rPr>
          <w:rFonts w:ascii="Leelawadee UI" w:hAnsi="Leelawadee UI"/>
          <w:b w:val="0"/>
          <w:sz w:val="21"/>
        </w:rPr>
        <w:t xml:space="preserve"> สามคำนี้คือทั้งหมดของระบบ จุดต่างจากแอปฟาร์มทั่วไปคือช่องทางเสียง ซึ่งทำให้คนที่มือไม่ว่างยังใช้งานได้จริง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Leelawadee UI" w:hAnsi="Leelawadee UI"/>
          <w:color w:val="1F4E3D"/>
          <w:sz w:val="30"/>
        </w:rPr>
        <w:t>สไลด์ 4 — ภาพรวมระบบ</w:t>
      </w:r>
    </w:p>
    <w:p>
      <w:r>
        <w:rPr>
          <w:rFonts w:ascii="Leelawadee UI" w:hAnsi="Leelawadee UI"/>
          <w:b/>
          <w:sz w:val="21"/>
        </w:rPr>
        <w:t>ขึ้นจอ</w:t>
      </w:r>
      <w:r>
        <w:rPr>
          <w:rFonts w:ascii="Leelawadee UI" w:hAnsi="Leelawadee UI"/>
          <w:b w:val="0"/>
          <w:sz w:val="21"/>
        </w:rPr>
        <w:t xml:space="preserve"> (ทำเป็นผังลูกศร)</w:t>
      </w:r>
    </w:p>
    <w:p>
      <w:pPr>
        <w:ind w:left="360"/>
      </w:pPr>
      <w:r>
        <w:rPr>
          <w:rFonts w:ascii="Leelawadee UI" w:hAnsi="Leelawadee UI"/>
          <w:b w:val="0"/>
          <w:sz w:val="20"/>
        </w:rPr>
        <w:t>เซนเซอร์ในโรงเรือน → เซิร์ฟเวอร์ → ฐานข้อมูล ↓ หน้าเว็บ · ผู้ช่วยเสียง · แจ้งเตือน LINE</w:t>
      </w:r>
    </w:p>
    <w:p>
      <w:r>
        <w:rPr>
          <w:rFonts w:ascii="Leelawadee UI" w:hAnsi="Leelawadee UI"/>
          <w:b/>
          <w:sz w:val="21"/>
        </w:rPr>
        <w:t>โน้ตผู้พูด</w:t>
      </w:r>
      <w:r>
        <w:rPr>
          <w:rFonts w:ascii="Leelawadee UI" w:hAnsi="Leelawadee UI"/>
          <w:b w:val="0"/>
          <w:sz w:val="21"/>
        </w:rPr>
        <w:t xml:space="preserve"> ข้อมูลไหลทางเดียวจากเซนเซอร์เข้าสู่ฐานข้อมูล แล้วแตกออกเป็นสามช่องทางที่คนใช้งาน คือหน้าเว็บ ผู้ช่วยเสียง และการแจ้งเตือนเข้า LINE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Leelawadee UI" w:hAnsi="Leelawadee UI"/>
          <w:color w:val="1F4E3D"/>
          <w:sz w:val="30"/>
        </w:rPr>
        <w:t>สไลด์ 5 — ระบบทำอะไรได้ แบ่งเป็น 3 กลุ่ม</w:t>
      </w:r>
    </w:p>
    <w:p>
      <w:r>
        <w:rPr>
          <w:rFonts w:ascii="Leelawadee UI" w:hAnsi="Leelawadee UI"/>
          <w:b/>
          <w:sz w:val="21"/>
        </w:rPr>
        <w:t>ขึ้นจอ</w:t>
      </w:r>
    </w:p>
    <w:p>
      <w:pPr>
        <w:ind w:left="360"/>
      </w:pPr>
      <w:r>
        <w:rPr>
          <w:rFonts w:ascii="Leelawadee UI" w:hAnsi="Leelawadee UI"/>
          <w:b w:val="0"/>
          <w:sz w:val="20"/>
        </w:rPr>
        <w:t>## 1. รู้สภาพโรงเรือน เซนเซอร์ · พยากรณ์ · กราฟย้อนหลัง  ## 2. บันทึกงานฟาร์ม วัคซีน · สุขภาพหมู · งานประจำวัน  ## 3. ช่วยตัดสินใจ อาหาร · ผสมพันธุ์ · โรค · ความสะอาด · มาตรฐานฟาร์ม</w:t>
      </w:r>
    </w:p>
    <w:p>
      <w:r>
        <w:rPr>
          <w:rFonts w:ascii="Leelawadee UI" w:hAnsi="Leelawadee UI"/>
          <w:b/>
          <w:sz w:val="21"/>
        </w:rPr>
        <w:t>โน้ตผู้พูด</w:t>
      </w:r>
      <w:r>
        <w:rPr>
          <w:rFonts w:ascii="Leelawadee UI" w:hAnsi="Leelawadee UI"/>
          <w:b w:val="0"/>
          <w:sz w:val="21"/>
        </w:rPr>
        <w:t xml:space="preserve"> สามกลุ่มนี้ตอบคำถามคนละแบบ กลุ่มแรกตอบว่าตอนนี้เกิดอะไรขึ้น กลุ่มสองตอบว่าเราทำอะไรไปแล้วบ้าง กลุ่มสามตอบว่าต่อไปควรทำอะไร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Leelawadee UI" w:hAnsi="Leelawadee UI"/>
          <w:color w:val="1F4E3D"/>
          <w:sz w:val="30"/>
        </w:rPr>
        <w:t>สไลด์ 6 — กลุ่ม 1 รู้สภาพโรงเรือน</w:t>
      </w:r>
    </w:p>
    <w:p>
      <w:r>
        <w:rPr>
          <w:rFonts w:ascii="Leelawadee UI" w:hAnsi="Leelawadee UI"/>
          <w:b/>
          <w:sz w:val="21"/>
        </w:rPr>
        <w:t>ขึ้นจอ</w:t>
      </w:r>
    </w:p>
    <w:p>
      <w:pPr>
        <w:ind w:left="360"/>
      </w:pPr>
      <w:r>
        <w:rPr>
          <w:rFonts w:ascii="Leelawadee UI" w:hAnsi="Leelawadee UI"/>
          <w:b w:val="0"/>
          <w:sz w:val="20"/>
        </w:rPr>
        <w:t xml:space="preserve">## เซนเซอร์บอกสภาพโรงเรือนตลอดเวลา  วัด </w:t>
      </w:r>
      <w:r>
        <w:rPr>
          <w:rFonts w:ascii="Leelawadee UI" w:hAnsi="Leelawadee UI"/>
          <w:b/>
          <w:sz w:val="20"/>
        </w:rPr>
        <w:t>อุณหภูมิ · ความชื้น · ลม · ฝน · แสง</w:t>
      </w:r>
      <w:r>
        <w:rPr>
          <w:rFonts w:ascii="Leelawadee UI" w:hAnsi="Leelawadee UI"/>
          <w:b w:val="0"/>
          <w:sz w:val="20"/>
        </w:rPr>
        <w:t xml:space="preserve">  - ดูค่าปัจจุบันและย้อนหลังได้ - มีค่าพยากรณ์ล่วงหน้าจากโมเดล LSTM - เตือนเมื่อข้อมูลขาดหาย</w:t>
      </w:r>
    </w:p>
    <w:p>
      <w:r>
        <w:rPr>
          <w:rFonts w:ascii="Leelawadee UI" w:hAnsi="Leelawadee UI"/>
          <w:b/>
          <w:sz w:val="21"/>
        </w:rPr>
        <w:t>โน้ตผู้พูด</w:t>
      </w:r>
      <w:r>
        <w:rPr>
          <w:rFonts w:ascii="Leelawadee UI" w:hAnsi="Leelawadee UI"/>
          <w:b w:val="0"/>
          <w:sz w:val="21"/>
        </w:rPr>
        <w:t xml:space="preserve"> ค่าเหล่านี้ส่งเข้าระบบอัตโนมัติผ่าน Node-RED ไม่ต้องมีคนไปจด ส่วนค่าพยากรณ์ช่วยให้เตรียมรับมือล่วงหน้า เช่น วันที่อากาศจะร้อนจัดต้องเตรียมระบายอากาศเพิ่ม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Leelawadee UI" w:hAnsi="Leelawadee UI"/>
          <w:color w:val="1F4E3D"/>
          <w:sz w:val="30"/>
        </w:rPr>
        <w:t>สไลด์ 7 — กลุ่ม 2 บันทึกงานฟาร์ม</w:t>
      </w:r>
    </w:p>
    <w:p>
      <w:r>
        <w:rPr>
          <w:rFonts w:ascii="Leelawadee UI" w:hAnsi="Leelawadee UI"/>
          <w:b/>
          <w:sz w:val="21"/>
        </w:rPr>
        <w:t>ขึ้นจอ</w:t>
      </w:r>
    </w:p>
    <w:p>
      <w:pPr>
        <w:ind w:left="360"/>
      </w:pPr>
      <w:r>
        <w:rPr>
          <w:rFonts w:ascii="Leelawadee UI" w:hAnsi="Leelawadee UI"/>
          <w:b w:val="0"/>
          <w:sz w:val="20"/>
        </w:rPr>
        <w:t xml:space="preserve">## บันทึกครั้งเดียว ใช้ได้ทั้งระบบ  - </w:t>
      </w:r>
      <w:r>
        <w:rPr>
          <w:rFonts w:ascii="Leelawadee UI" w:hAnsi="Leelawadee UI"/>
          <w:b/>
          <w:sz w:val="20"/>
        </w:rPr>
        <w:t>วัคซีน</w:t>
      </w:r>
      <w:r>
        <w:rPr>
          <w:rFonts w:ascii="Leelawadee UI" w:hAnsi="Leelawadee UI"/>
          <w:b w:val="0"/>
          <w:sz w:val="20"/>
        </w:rPr>
        <w:t xml:space="preserve"> — วันที่ ชนิด โรงเรือน คอก เลขล็อต ผู้ฉีด - </w:t>
      </w:r>
      <w:r>
        <w:rPr>
          <w:rFonts w:ascii="Leelawadee UI" w:hAnsi="Leelawadee UI"/>
          <w:b/>
          <w:sz w:val="20"/>
        </w:rPr>
        <w:t>คลังวัคซีน</w:t>
      </w:r>
      <w:r>
        <w:rPr>
          <w:rFonts w:ascii="Leelawadee UI" w:hAnsi="Leelawadee UI"/>
          <w:b w:val="0"/>
          <w:sz w:val="20"/>
        </w:rPr>
        <w:t xml:space="preserve"> — คงเหลือ วันหมดอายุ พอสำหรับรุ่นถัดไปหรือไม่ - </w:t>
      </w:r>
      <w:r>
        <w:rPr>
          <w:rFonts w:ascii="Leelawadee UI" w:hAnsi="Leelawadee UI"/>
          <w:b/>
          <w:sz w:val="20"/>
        </w:rPr>
        <w:t>สุขภาพหมู</w:t>
      </w:r>
      <w:r>
        <w:rPr>
          <w:rFonts w:ascii="Leelawadee UI" w:hAnsi="Leelawadee UI"/>
          <w:b w:val="0"/>
          <w:sz w:val="20"/>
        </w:rPr>
        <w:t xml:space="preserve"> — จำนวนป่วยรายวัน - </w:t>
      </w:r>
      <w:r>
        <w:rPr>
          <w:rFonts w:ascii="Leelawadee UI" w:hAnsi="Leelawadee UI"/>
          <w:b/>
          <w:sz w:val="20"/>
        </w:rPr>
        <w:t>แผนวัคซีนตามอายุ</w:t>
      </w:r>
      <w:r>
        <w:rPr>
          <w:rFonts w:ascii="Leelawadee UI" w:hAnsi="Leelawadee UI"/>
          <w:b w:val="0"/>
          <w:sz w:val="20"/>
        </w:rPr>
        <w:t xml:space="preserve"> — ใส่วันเกิดชุดหมู ระบบสร้างตารางฉีดให้เอง - </w:t>
      </w:r>
      <w:r>
        <w:rPr>
          <w:rFonts w:ascii="Leelawadee UI" w:hAnsi="Leelawadee UI"/>
          <w:b/>
          <w:sz w:val="20"/>
        </w:rPr>
        <w:t>งานวันนี้</w:t>
      </w:r>
      <w:r>
        <w:rPr>
          <w:rFonts w:ascii="Leelawadee UI" w:hAnsi="Leelawadee UI"/>
          <w:b w:val="0"/>
          <w:sz w:val="20"/>
        </w:rPr>
        <w:t xml:space="preserve"> — งานค้างและงานที่ถึงกำหนด</w:t>
      </w:r>
    </w:p>
    <w:p>
      <w:r>
        <w:rPr>
          <w:rFonts w:ascii="Leelawadee UI" w:hAnsi="Leelawadee UI"/>
          <w:b/>
          <w:sz w:val="21"/>
        </w:rPr>
        <w:t>โน้ตผู้พูด</w:t>
      </w:r>
      <w:r>
        <w:rPr>
          <w:rFonts w:ascii="Leelawadee UI" w:hAnsi="Leelawadee UI"/>
          <w:b w:val="0"/>
          <w:sz w:val="21"/>
        </w:rPr>
        <w:t xml:space="preserve"> จุดที่ช่วยได้มากที่สุดคือแผนวัคซีนตามอายุ แค่กรอกวันเกิดของชุดหมู ระบบจะคำนวณเองว่าเข็มไหนต้องฉีดวันไหน แล้วเตือนล่วงหน้า 7 วัน 3 วัน และ 1 วัน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Leelawadee UI" w:hAnsi="Leelawadee UI"/>
          <w:color w:val="1F4E3D"/>
          <w:sz w:val="30"/>
        </w:rPr>
        <w:t>สไลด์ 8 — กลุ่ม 3 เครื่องมือช่วยตัดสินใจ</w:t>
      </w:r>
    </w:p>
    <w:p>
      <w:r>
        <w:rPr>
          <w:rFonts w:ascii="Leelawadee UI" w:hAnsi="Leelawadee UI"/>
          <w:b/>
          <w:sz w:val="21"/>
        </w:rPr>
        <w:t>ขึ้นจอ</w:t>
      </w:r>
      <w:r>
        <w:rPr>
          <w:rFonts w:ascii="Leelawadee UI" w:hAnsi="Leelawadee UI"/>
          <w:b w:val="0"/>
          <w:sz w:val="21"/>
        </w:rPr>
        <w:t xml:space="preserve"> (ทำเป็นตาราง)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/>
                <w:sz w:val="19"/>
              </w:rPr>
              <w:t>เครื่องมือ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/>
                <w:sz w:val="19"/>
              </w:rPr>
              <w:t>ตอบคำถามว่า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อาหารสัตว์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ให้อาหารวันละกี่กิโล ผสมยังไงให้ถูกที่สุด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การผสมพันธุ์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แม่พันธุ์ที่มี ควรผสมกับพ่อพันธุ์อะไร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อาการของโรค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อาการแบบนี้ใช่โรคอะไร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ทำความสะอาดโรงเรือน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ล้างยังไง ลงหมูรุ่นใหม่ได้วันไหน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เช็กลิสต์มาตรฐานฟาร์ม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วันนี้ต้องตรวจอะไรบ้าง</w:t>
            </w:r>
          </w:p>
        </w:tc>
      </w:tr>
    </w:tbl>
    <w:p>
      <w:r>
        <w:rPr>
          <w:rFonts w:ascii="Leelawadee UI" w:hAnsi="Leelawadee UI"/>
          <w:b/>
          <w:sz w:val="21"/>
        </w:rPr>
        <w:t>โน้ตผู้พูด</w:t>
      </w:r>
      <w:r>
        <w:rPr>
          <w:rFonts w:ascii="Leelawadee UI" w:hAnsi="Leelawadee UI"/>
          <w:b w:val="0"/>
          <w:sz w:val="21"/>
        </w:rPr>
        <w:t xml:space="preserve"> ส่วนนี้ต่างจากสองกลุ่มแรกตรงที่ไม่ได้แค่แสดงข้อมูล แต่คำนวณและแนะนำให้ และทั้งห้าหน้านี้ทำงานในเบราว์เซอร์ล้วน ๆ ไม่ต้องต่อเซิร์ฟเวอร์ จึงใช้ได้แม้เน็ตไม่ดี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Leelawadee UI" w:hAnsi="Leelawadee UI"/>
          <w:color w:val="1F4E3D"/>
          <w:sz w:val="30"/>
        </w:rPr>
        <w:t>สไลด์ 9 — เครื่องมือมีเนื้อหาแค่ไหน</w:t>
      </w:r>
    </w:p>
    <w:p>
      <w:r>
        <w:rPr>
          <w:rFonts w:ascii="Leelawadee UI" w:hAnsi="Leelawadee UI"/>
          <w:b/>
          <w:sz w:val="21"/>
        </w:rPr>
        <w:t>ขึ้นจอ</w:t>
      </w:r>
      <w:r>
        <w:rPr>
          <w:rFonts w:ascii="Leelawadee UI" w:hAnsi="Leelawadee UI"/>
          <w:b w:val="0"/>
          <w:sz w:val="21"/>
        </w:rPr>
        <w:t xml:space="preserve"> (ทำเป็นตัวเลขใหญ่ 5 ช่อง)</w:t>
      </w:r>
    </w:p>
    <w:p>
      <w:pPr>
        <w:ind w:left="360"/>
      </w:pPr>
      <w:r>
        <w:rPr>
          <w:rFonts w:ascii="Leelawadee UI" w:hAnsi="Leelawadee UI"/>
          <w:b/>
          <w:sz w:val="20"/>
        </w:rPr>
        <w:t>13</w:t>
      </w:r>
      <w:r>
        <w:rPr>
          <w:rFonts w:ascii="Leelawadee UI" w:hAnsi="Leelawadee UI"/>
          <w:b w:val="0"/>
          <w:sz w:val="20"/>
        </w:rPr>
        <w:t xml:space="preserve"> ช่วงอายุ · </w:t>
      </w:r>
      <w:r>
        <w:rPr>
          <w:rFonts w:ascii="Leelawadee UI" w:hAnsi="Leelawadee UI"/>
          <w:b/>
          <w:sz w:val="20"/>
        </w:rPr>
        <w:t>9</w:t>
      </w:r>
      <w:r>
        <w:rPr>
          <w:rFonts w:ascii="Leelawadee UI" w:hAnsi="Leelawadee UI"/>
          <w:b w:val="0"/>
          <w:sz w:val="20"/>
        </w:rPr>
        <w:t xml:space="preserve"> วัตถุดิบ คำนวณอาหารและสูตรผสมต้นทุนต่ำ  </w:t>
      </w:r>
      <w:r>
        <w:rPr>
          <w:rFonts w:ascii="Leelawadee UI" w:hAnsi="Leelawadee UI"/>
          <w:b/>
          <w:sz w:val="20"/>
        </w:rPr>
        <w:t>5</w:t>
      </w:r>
      <w:r>
        <w:rPr>
          <w:rFonts w:ascii="Leelawadee UI" w:hAnsi="Leelawadee UI"/>
          <w:b w:val="0"/>
          <w:sz w:val="20"/>
        </w:rPr>
        <w:t xml:space="preserve"> สายพันธุ์ แนะนำคู่ผสมตามเป้าหมาย  </w:t>
      </w:r>
      <w:r>
        <w:rPr>
          <w:rFonts w:ascii="Leelawadee UI" w:hAnsi="Leelawadee UI"/>
          <w:b/>
          <w:sz w:val="20"/>
        </w:rPr>
        <w:t>3</w:t>
      </w:r>
      <w:r>
        <w:rPr>
          <w:rFonts w:ascii="Leelawadee UI" w:hAnsi="Leelawadee UI"/>
          <w:b w:val="0"/>
          <w:sz w:val="20"/>
        </w:rPr>
        <w:t xml:space="preserve"> โรค แยกภาพทีละอาการ  </w:t>
      </w:r>
      <w:r>
        <w:rPr>
          <w:rFonts w:ascii="Leelawadee UI" w:hAnsi="Leelawadee UI"/>
          <w:b/>
          <w:sz w:val="20"/>
        </w:rPr>
        <w:t>10 + 8</w:t>
      </w:r>
      <w:r>
        <w:rPr>
          <w:rFonts w:ascii="Leelawadee UI" w:hAnsi="Leelawadee UI"/>
          <w:b w:val="0"/>
          <w:sz w:val="20"/>
        </w:rPr>
        <w:t xml:space="preserve"> ขั้นตอน ล้างโรงเรือนและล้างยานพาหนะ  </w:t>
      </w:r>
      <w:r>
        <w:rPr>
          <w:rFonts w:ascii="Leelawadee UI" w:hAnsi="Leelawadee UI"/>
          <w:b/>
          <w:sz w:val="20"/>
        </w:rPr>
        <w:t>8</w:t>
      </w:r>
      <w:r>
        <w:rPr>
          <w:rFonts w:ascii="Leelawadee UI" w:hAnsi="Leelawadee UI"/>
          <w:b w:val="0"/>
          <w:sz w:val="20"/>
        </w:rPr>
        <w:t xml:space="preserve"> ระบบ · </w:t>
      </w:r>
      <w:r>
        <w:rPr>
          <w:rFonts w:ascii="Leelawadee UI" w:hAnsi="Leelawadee UI"/>
          <w:b/>
          <w:sz w:val="20"/>
        </w:rPr>
        <w:t>46</w:t>
      </w:r>
      <w:r>
        <w:rPr>
          <w:rFonts w:ascii="Leelawadee UI" w:hAnsi="Leelawadee UI"/>
          <w:b w:val="0"/>
          <w:sz w:val="20"/>
        </w:rPr>
        <w:t xml:space="preserve"> ข้อ เช็กลิสต์มาตรฐานฟาร์ม</w:t>
      </w:r>
    </w:p>
    <w:p>
      <w:r>
        <w:rPr>
          <w:rFonts w:ascii="Leelawadee UI" w:hAnsi="Leelawadee UI"/>
          <w:b/>
          <w:sz w:val="21"/>
        </w:rPr>
        <w:t>โน้ตผู้พูด</w:t>
      </w:r>
      <w:r>
        <w:rPr>
          <w:rFonts w:ascii="Leelawadee UI" w:hAnsi="Leelawadee UI"/>
          <w:b w:val="0"/>
          <w:sz w:val="21"/>
        </w:rPr>
        <w:t xml:space="preserve"> เนื้อหาทั้งหมดเรียบเรียงเป็นคำของเราเองจากเอกสารกรมปศุสัตว์และมาตรฐาน มกษ. ฟาร์มสุกร ไม่ได้คัดลอกมาทั้งดุ้น และภาพประกอบ 19 รูปวาดขึ้นเองทั้งหมด ลิขสิทธิ์เป็นของฟาร์ม ใช้ได้โดยไม่ติดปัญหา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Leelawadee UI" w:hAnsi="Leelawadee UI"/>
          <w:color w:val="1F4E3D"/>
          <w:sz w:val="30"/>
        </w:rPr>
        <w:t>สไลด์ 10 — ผู้ช่วยเสียงภาษาไทย</w:t>
      </w:r>
    </w:p>
    <w:p>
      <w:r>
        <w:rPr>
          <w:rFonts w:ascii="Leelawadee UI" w:hAnsi="Leelawadee UI"/>
          <w:b/>
          <w:sz w:val="21"/>
        </w:rPr>
        <w:t>ขึ้นจอ</w:t>
      </w:r>
    </w:p>
    <w:p>
      <w:pPr>
        <w:ind w:left="360"/>
      </w:pPr>
      <w:r>
        <w:rPr>
          <w:rFonts w:ascii="Leelawadee UI" w:hAnsi="Leelawadee UI"/>
          <w:b w:val="0"/>
          <w:sz w:val="20"/>
        </w:rPr>
        <w:t>## พูดแล้วระบบเข้าใจ  *"วันนี้อากาศเป็นยังไง"* *"พาไปหน้าโรงเรือน 3"* *"บันทึกวัคซีนอหิวาต์ 20 ตัว"* *"ส่งรายงานเข้าไลน์"*  ตอบจากข้อมูลจริงในฟาร์ม ไม่ได้เดา</w:t>
      </w:r>
    </w:p>
    <w:p>
      <w:r>
        <w:rPr>
          <w:rFonts w:ascii="Leelawadee UI" w:hAnsi="Leelawadee UI"/>
          <w:b/>
          <w:sz w:val="21"/>
        </w:rPr>
        <w:t>โน้ตผู้พูด</w:t>
      </w:r>
      <w:r>
        <w:rPr>
          <w:rFonts w:ascii="Leelawadee UI" w:hAnsi="Leelawadee UI"/>
          <w:b w:val="0"/>
          <w:sz w:val="21"/>
        </w:rPr>
        <w:t xml:space="preserve"> สิ่งที่ต่างจากผู้ช่วยทั่วไปคือ ตัวเลขทุกตัวคำนวณจากฐานข้อมูลของฟาร์มก่อน แล้ว AI มีหน้าที่แค่เรียบเรียงเป็นประโยค ไม่ได้ให้ AI คิดเลขเอง จึงไม่มีปัญหาตอบเลขมั่ว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Leelawadee UI" w:hAnsi="Leelawadee UI"/>
          <w:color w:val="1F4E3D"/>
          <w:sz w:val="30"/>
        </w:rPr>
        <w:t>สไลด์ 11 — แจ้งเตือนผ่าน LINE</w:t>
      </w:r>
    </w:p>
    <w:p>
      <w:r>
        <w:rPr>
          <w:rFonts w:ascii="Leelawadee UI" w:hAnsi="Leelawadee UI"/>
          <w:b/>
          <w:sz w:val="21"/>
        </w:rPr>
        <w:t>ขึ้นจอ</w:t>
      </w:r>
    </w:p>
    <w:p>
      <w:pPr>
        <w:ind w:left="360"/>
      </w:pPr>
      <w:r>
        <w:rPr>
          <w:rFonts w:ascii="Leelawadee UI" w:hAnsi="Leelawadee UI"/>
          <w:b w:val="0"/>
          <w:sz w:val="20"/>
        </w:rPr>
        <w:t>## ไม่ต้องเปิดเว็บก็รู้  - วัคซีนใกล้ถึงกำหนด — เตือนล่วงหน้า 7 · 3 · 1 วัน - งานที่ค้างข้ามวัน - ถึงรอบตรวจอาการหลังฉีด - ส่งรายงาน PDF เข้ากลุ่มได้ด้วยเสียง</w:t>
      </w:r>
    </w:p>
    <w:p>
      <w:r>
        <w:rPr>
          <w:rFonts w:ascii="Leelawadee UI" w:hAnsi="Leelawadee UI"/>
          <w:b/>
          <w:sz w:val="21"/>
        </w:rPr>
        <w:t>โน้ตผู้พูด</w:t>
      </w:r>
      <w:r>
        <w:rPr>
          <w:rFonts w:ascii="Leelawadee UI" w:hAnsi="Leelawadee UI"/>
          <w:b w:val="0"/>
          <w:sz w:val="21"/>
        </w:rPr>
        <w:t xml:space="preserve"> LINE เป็นช่องทางที่คนไทยเปิดอยู่แล้วทั้งวัน การส่งเตือนเข้าไปที่นั่นได้ผลกว่าให้คนมาเปิดเว็บเอง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Leelawadee UI" w:hAnsi="Leelawadee UI"/>
          <w:color w:val="1F4E3D"/>
          <w:sz w:val="30"/>
        </w:rPr>
        <w:t>สไลด์ 12 — ความปลอดภัยของข้อมูล</w:t>
      </w:r>
    </w:p>
    <w:p>
      <w:r>
        <w:rPr>
          <w:rFonts w:ascii="Leelawadee UI" w:hAnsi="Leelawadee UI"/>
          <w:b/>
          <w:sz w:val="21"/>
        </w:rPr>
        <w:t>ขึ้นจอ</w:t>
      </w:r>
    </w:p>
    <w:p>
      <w:pPr>
        <w:ind w:left="360"/>
      </w:pPr>
      <w:r>
        <w:rPr>
          <w:rFonts w:ascii="Leelawadee UI" w:hAnsi="Leelawadee UI"/>
          <w:b w:val="0"/>
          <w:sz w:val="20"/>
        </w:rPr>
        <w:t xml:space="preserve">## ข้อมูลภายในเห็นได้เฉพาะคนใน  </w:t>
      </w:r>
      <w:r>
        <w:rPr>
          <w:rFonts w:ascii="Leelawadee UI" w:hAnsi="Leelawadee UI"/>
          <w:b/>
          <w:sz w:val="20"/>
        </w:rPr>
        <w:t>ปิดไว้ก่อน เปิดเฉพาะที่ตั้งใจ</w:t>
      </w:r>
      <w:r>
        <w:rPr>
          <w:rFonts w:ascii="Leelawadee UI" w:hAnsi="Leelawadee UI"/>
          <w:b w:val="0"/>
          <w:sz w:val="20"/>
        </w:rPr>
        <w:t xml:space="preserve">  - </w:t>
      </w:r>
      <w:r>
        <w:rPr>
          <w:rFonts w:ascii="Leelawadee UI" w:hAnsi="Leelawadee UI"/>
          <w:b/>
          <w:sz w:val="20"/>
        </w:rPr>
        <w:t>53</w:t>
      </w:r>
      <w:r>
        <w:rPr>
          <w:rFonts w:ascii="Leelawadee UI" w:hAnsi="Leelawadee UI"/>
          <w:b w:val="0"/>
          <w:sz w:val="20"/>
        </w:rPr>
        <w:t xml:space="preserve"> ช่องทาง ต้องล็อกอิน (ข้อมูลฟาร์มทั้งหมด) - </w:t>
      </w:r>
      <w:r>
        <w:rPr>
          <w:rFonts w:ascii="Leelawadee UI" w:hAnsi="Leelawadee UI"/>
          <w:b/>
          <w:sz w:val="20"/>
        </w:rPr>
        <w:t>12</w:t>
      </w:r>
      <w:r>
        <w:rPr>
          <w:rFonts w:ascii="Leelawadee UI" w:hAnsi="Leelawadee UI"/>
          <w:b w:val="0"/>
          <w:sz w:val="20"/>
        </w:rPr>
        <w:t xml:space="preserve"> ช่องทาง คนนอกดูได้ อ่านอย่างเดียว (อากาศ · เซนเซอร์) - ผู้ช่วยเสียงกรองคำถามอีกชั้น</w:t>
      </w:r>
    </w:p>
    <w:p>
      <w:r>
        <w:rPr>
          <w:rFonts w:ascii="Leelawadee UI" w:hAnsi="Leelawadee UI"/>
          <w:b/>
          <w:sz w:val="21"/>
        </w:rPr>
        <w:t>โน้ตผู้พูด</w:t>
      </w:r>
      <w:r>
        <w:rPr>
          <w:rFonts w:ascii="Leelawadee UI" w:hAnsi="Leelawadee UI"/>
          <w:b w:val="0"/>
          <w:sz w:val="21"/>
        </w:rPr>
        <w:t xml:space="preserve"> ข้อมูลที่บอกสภาพการผลิตของฟาร์ม เช่น จำนวนหมูป่วยหรือประวัติวัคซีน ล็อกไว้ทั้งหมด ส่วนที่เปิดให้คนนอกเป็นข้อมูลสิ่งแวดล้อมล้วน ๆ และเขียนแก้ไม่ได้เลยสักช่อง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Leelawadee UI" w:hAnsi="Leelawadee UI"/>
          <w:color w:val="1F4E3D"/>
          <w:sz w:val="30"/>
        </w:rPr>
        <w:t>สไลด์ 13 — เทคโนโลยีที่ใช้</w:t>
      </w:r>
    </w:p>
    <w:p>
      <w:r>
        <w:rPr>
          <w:rFonts w:ascii="Leelawadee UI" w:hAnsi="Leelawadee UI"/>
          <w:b/>
          <w:sz w:val="21"/>
        </w:rPr>
        <w:t>ขึ้นจอ</w:t>
      </w:r>
      <w:r>
        <w:rPr>
          <w:rFonts w:ascii="Leelawadee UI" w:hAnsi="Leelawadee UI"/>
          <w:b w:val="0"/>
          <w:sz w:val="21"/>
        </w:rPr>
        <w:t xml:space="preserve"> (ทำเป็นตาราง)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/>
                <w:sz w:val="19"/>
              </w:rPr>
              <w:t>ส่วน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/>
                <w:sz w:val="19"/>
              </w:rPr>
              <w:t>ใช้อะไร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หน้าเว็บ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React + Vite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เซิร์ฟเวอร์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Python FastAPI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ฐานข้อมูล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Supabase (PostgreSQL)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เซนเซอร์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Node-RED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ผู้ช่วย AI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Gemini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แจ้งเตือน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LINE Messaging API</w:t>
            </w:r>
          </w:p>
        </w:tc>
      </w:tr>
    </w:tbl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Leelawadee UI" w:hAnsi="Leelawadee UI"/>
          <w:color w:val="1F4E3D"/>
          <w:sz w:val="30"/>
        </w:rPr>
        <w:t>สไลด์ 14 — ตัวเลขของระบบ</w:t>
      </w:r>
    </w:p>
    <w:p>
      <w:r>
        <w:rPr>
          <w:rFonts w:ascii="Leelawadee UI" w:hAnsi="Leelawadee UI"/>
          <w:b/>
          <w:sz w:val="21"/>
        </w:rPr>
        <w:t>ขึ้นจอ</w:t>
      </w:r>
      <w:r>
        <w:rPr>
          <w:rFonts w:ascii="Leelawadee UI" w:hAnsi="Leelawadee UI"/>
          <w:b w:val="0"/>
          <w:sz w:val="21"/>
        </w:rPr>
        <w:t xml:space="preserve"> (ทำเป็นตัวเลขใหญ่)</w:t>
      </w:r>
    </w:p>
    <w:p>
      <w:pPr>
        <w:ind w:left="360"/>
      </w:pPr>
      <w:r>
        <w:rPr>
          <w:rFonts w:ascii="Leelawadee UI" w:hAnsi="Leelawadee UI"/>
          <w:b/>
          <w:sz w:val="20"/>
        </w:rPr>
        <w:t>20</w:t>
      </w:r>
      <w:r>
        <w:rPr>
          <w:rFonts w:ascii="Leelawadee UI" w:hAnsi="Leelawadee UI"/>
          <w:b w:val="0"/>
          <w:sz w:val="20"/>
        </w:rPr>
        <w:t xml:space="preserve"> หน้าเว็บ </w:t>
      </w:r>
      <w:r>
        <w:rPr>
          <w:rFonts w:ascii="Leelawadee UI" w:hAnsi="Leelawadee UI"/>
          <w:b/>
          <w:sz w:val="20"/>
        </w:rPr>
        <w:t>87</w:t>
      </w:r>
      <w:r>
        <w:rPr>
          <w:rFonts w:ascii="Leelawadee UI" w:hAnsi="Leelawadee UI"/>
          <w:b w:val="0"/>
          <w:sz w:val="20"/>
        </w:rPr>
        <w:t xml:space="preserve"> ช่องทาง API </w:t>
      </w:r>
      <w:r>
        <w:rPr>
          <w:rFonts w:ascii="Leelawadee UI" w:hAnsi="Leelawadee UI"/>
          <w:b/>
          <w:sz w:val="20"/>
        </w:rPr>
        <w:t>16</w:t>
      </w:r>
      <w:r>
        <w:rPr>
          <w:rFonts w:ascii="Leelawadee UI" w:hAnsi="Leelawadee UI"/>
          <w:b w:val="0"/>
          <w:sz w:val="20"/>
        </w:rPr>
        <w:t xml:space="preserve"> ตารางฐานข้อมูล </w:t>
      </w:r>
      <w:r>
        <w:rPr>
          <w:rFonts w:ascii="Leelawadee UI" w:hAnsi="Leelawadee UI"/>
          <w:b/>
          <w:sz w:val="20"/>
        </w:rPr>
        <w:t>19</w:t>
      </w:r>
      <w:r>
        <w:rPr>
          <w:rFonts w:ascii="Leelawadee UI" w:hAnsi="Leelawadee UI"/>
          <w:b w:val="0"/>
          <w:sz w:val="20"/>
        </w:rPr>
        <w:t xml:space="preserve"> ภาพวาดเอง </w:t>
      </w:r>
      <w:r>
        <w:rPr>
          <w:rFonts w:ascii="Leelawadee UI" w:hAnsi="Leelawadee UI"/>
          <w:b/>
          <w:sz w:val="20"/>
        </w:rPr>
        <w:t>364</w:t>
      </w:r>
      <w:r>
        <w:rPr>
          <w:rFonts w:ascii="Leelawadee UI" w:hAnsi="Leelawadee UI"/>
          <w:b w:val="0"/>
          <w:sz w:val="20"/>
        </w:rPr>
        <w:t xml:space="preserve"> แถวข้อมูลจริงในระบบ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Leelawadee UI" w:hAnsi="Leelawadee UI"/>
          <w:color w:val="1F4E3D"/>
          <w:sz w:val="30"/>
        </w:rPr>
        <w:t>สไลด์ 15 — สถานะตอนนี้</w:t>
      </w:r>
    </w:p>
    <w:p>
      <w:r>
        <w:rPr>
          <w:rFonts w:ascii="Leelawadee UI" w:hAnsi="Leelawadee UI"/>
          <w:b/>
          <w:sz w:val="21"/>
        </w:rPr>
        <w:t>ขึ้นจอ</w:t>
      </w:r>
    </w:p>
    <w:p>
      <w:pPr>
        <w:ind w:left="360"/>
      </w:pPr>
      <w:r>
        <w:rPr>
          <w:rFonts w:ascii="Leelawadee UI" w:hAnsi="Leelawadee UI"/>
          <w:b w:val="0"/>
          <w:sz w:val="20"/>
        </w:rPr>
        <w:t>## ใช้งานได้แล้ว เซนเซอร์ · วัคซีน · แผนวัคซีนตามอายุ · งานวันนี้ · เครื่องมือทั้ง 5 · แจ้งเตือน LINE  ## ยังต้องทำต่อ - เซนเซอร์หยุดส่งข้อมูลตั้งแต่ ก.ค. ต้องตรวจฝั่ง Node-RED - คอมมูนิตี้สัตวแพทย์ รอสร้างตารางในฐานข้อมูล - เช็กลิสต์ยังเก็บในเครื่องผู้ใช้ ยังตรวจย้อนหลังไม่ได้</w:t>
      </w:r>
    </w:p>
    <w:p>
      <w:r>
        <w:rPr>
          <w:rFonts w:ascii="Leelawadee UI" w:hAnsi="Leelawadee UI"/>
          <w:b/>
          <w:sz w:val="21"/>
        </w:rPr>
        <w:t>โน้ตผู้พูด</w:t>
      </w:r>
      <w:r>
        <w:rPr>
          <w:rFonts w:ascii="Leelawadee UI" w:hAnsi="Leelawadee UI"/>
          <w:b w:val="0"/>
          <w:sz w:val="21"/>
        </w:rPr>
        <w:t xml:space="preserve"> ตั้งใจใส่ข้อจำกัดมาด้วยเพื่อให้เห็นภาพตามจริง สองข้อแรกเป็นงานที่รู้วิธีแก้แล้ว เหลือแค่ลงมือ ส่วนข้อสามต้องเพิ่มตารางและช่องทางใหม่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Leelawadee UI" w:hAnsi="Leelawadee UI"/>
          <w:color w:val="1F4E3D"/>
          <w:sz w:val="30"/>
        </w:rPr>
        <w:t>สไลด์ 16 — สรุป</w:t>
      </w:r>
    </w:p>
    <w:p>
      <w:r>
        <w:rPr>
          <w:rFonts w:ascii="Leelawadee UI" w:hAnsi="Leelawadee UI"/>
          <w:b/>
          <w:sz w:val="21"/>
        </w:rPr>
        <w:t>ขึ้นจอ</w:t>
      </w:r>
    </w:p>
    <w:p>
      <w:pPr>
        <w:ind w:left="360"/>
      </w:pPr>
      <w:r>
        <w:rPr>
          <w:rFonts w:ascii="Leelawadee UI" w:hAnsi="Leelawadee UI"/>
          <w:b w:val="0"/>
          <w:sz w:val="20"/>
        </w:rPr>
        <w:t xml:space="preserve">## สรุป  1. </w:t>
      </w:r>
      <w:r>
        <w:rPr>
          <w:rFonts w:ascii="Leelawadee UI" w:hAnsi="Leelawadee UI"/>
          <w:b/>
          <w:sz w:val="20"/>
        </w:rPr>
        <w:t>พูดสั่งได้</w:t>
      </w:r>
      <w:r>
        <w:rPr>
          <w:rFonts w:ascii="Leelawadee UI" w:hAnsi="Leelawadee UI"/>
          <w:b w:val="0"/>
          <w:sz w:val="20"/>
        </w:rPr>
        <w:t xml:space="preserve"> คนมือเปื้อนก็ใช้งานได้จริง 2. </w:t>
      </w:r>
      <w:r>
        <w:rPr>
          <w:rFonts w:ascii="Leelawadee UI" w:hAnsi="Leelawadee UI"/>
          <w:b/>
          <w:sz w:val="20"/>
        </w:rPr>
        <w:t>ข้อมูลอยู่ที่เดียว</w:t>
      </w:r>
      <w:r>
        <w:rPr>
          <w:rFonts w:ascii="Leelawadee UI" w:hAnsi="Leelawadee UI"/>
          <w:b w:val="0"/>
          <w:sz w:val="20"/>
        </w:rPr>
        <w:t xml:space="preserve"> ไม่กระจัดกระจายอีกต่อไป 3. </w:t>
      </w:r>
      <w:r>
        <w:rPr>
          <w:rFonts w:ascii="Leelawadee UI" w:hAnsi="Leelawadee UI"/>
          <w:b/>
          <w:sz w:val="20"/>
        </w:rPr>
        <w:t>ระบบเตือนเอง</w:t>
      </w:r>
      <w:r>
        <w:rPr>
          <w:rFonts w:ascii="Leelawadee UI" w:hAnsi="Leelawadee UI"/>
          <w:b w:val="0"/>
          <w:sz w:val="20"/>
        </w:rPr>
        <w:t xml:space="preserve"> ไม่ต้องจำกำหนดการ 4. </w:t>
      </w:r>
      <w:r>
        <w:rPr>
          <w:rFonts w:ascii="Leelawadee UI" w:hAnsi="Leelawadee UI"/>
          <w:b/>
          <w:sz w:val="20"/>
        </w:rPr>
        <w:t>ช่วยตัดสินใจ</w:t>
      </w:r>
      <w:r>
        <w:rPr>
          <w:rFonts w:ascii="Leelawadee UI" w:hAnsi="Leelawadee UI"/>
          <w:b w:val="0"/>
          <w:sz w:val="20"/>
        </w:rPr>
        <w:t xml:space="preserve"> ไม่ใช่แค่เก็บข้อมูล 5. </w:t>
      </w:r>
      <w:r>
        <w:rPr>
          <w:rFonts w:ascii="Leelawadee UI" w:hAnsi="Leelawadee UI"/>
          <w:b/>
          <w:sz w:val="20"/>
        </w:rPr>
        <w:t>ข้อมูลฟาร์มปลอดภัย</w:t>
      </w:r>
      <w:r>
        <w:rPr>
          <w:rFonts w:ascii="Leelawadee UI" w:hAnsi="Leelawadee UI"/>
          <w:b w:val="0"/>
          <w:sz w:val="20"/>
        </w:rPr>
        <w:t xml:space="preserve"> เห็นได้เฉพาะคนใน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Leelawadee UI" w:hAnsi="Leelawadee UI"/>
          <w:color w:val="1F4E3D"/>
          <w:sz w:val="30"/>
        </w:rPr>
        <w:t>ถ้าต้องตัดให้สั้น</w:t>
      </w:r>
    </w:p>
    <w:p>
      <w:pPr>
        <w:pStyle w:val="ListBullet"/>
      </w:pPr>
      <w:r>
        <w:rPr>
          <w:rFonts w:ascii="Leelawadee UI" w:hAnsi="Leelawadee UI"/>
          <w:b/>
          <w:sz w:val="20"/>
        </w:rPr>
        <w:t>เหลือ 8 สไลด์</w:t>
      </w:r>
      <w:r>
        <w:rPr>
          <w:rFonts w:ascii="Leelawadee UI" w:hAnsi="Leelawadee UI"/>
          <w:b w:val="0"/>
          <w:sz w:val="20"/>
        </w:rPr>
        <w:t xml:space="preserve"> ใช้ 1 · 2 · 3 · 5 · 8 · 10 · 12 · 16</w:t>
      </w:r>
    </w:p>
    <w:p>
      <w:pPr>
        <w:pStyle w:val="ListBullet"/>
      </w:pPr>
      <w:r>
        <w:rPr>
          <w:rFonts w:ascii="Leelawadee UI" w:hAnsi="Leelawadee UI"/>
          <w:b/>
          <w:sz w:val="20"/>
        </w:rPr>
        <w:t>เหลือ 5 สไลด์</w:t>
      </w:r>
      <w:r>
        <w:rPr>
          <w:rFonts w:ascii="Leelawadee UI" w:hAnsi="Leelawadee UI"/>
          <w:b w:val="0"/>
          <w:sz w:val="20"/>
        </w:rPr>
        <w:t xml:space="preserve"> ใช้ 1 · 2 · 5 · 8 · 16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Leelawadee UI" w:hAnsi="Leelawadee UI"/>
          <w:color w:val="1F4E3D"/>
          <w:sz w:val="30"/>
        </w:rPr>
        <w:t>ตัวเลขที่ใช้อ้างอิงได้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/>
                <w:sz w:val="19"/>
              </w:rPr>
              <w:t>หัวข้อ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/>
                <w:sz w:val="19"/>
              </w:rPr>
              <w:t>ตัวเลข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หน้าเว็บ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ช่องทาง API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87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ตารางฐานข้อมูล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ภาพประกอบที่วาดเอง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19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แถวข้อมูลจริงในระบบ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364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ช่องทางที่ต้องล็อกอิน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53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ช่องทางที่คนนอกดูได้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ช่วงอายุในตารางอาหาร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วัตถุดิบอาหาร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สายพันธุ์หมู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โรคที่ทำภาพอาการแล้ว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ขั้นตอนล้างโรงเรือน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ขั้นตอนล้างยานพาหนะ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องค์ประกอบความปลอดภัยทางชีวภาพ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เช็กลิสต์ — ระบบ / ข้อ</w:t>
            </w:r>
          </w:p>
        </w:tc>
        <w:tc>
          <w:tcPr>
            <w:tcW w:type="dxa" w:w="4320"/>
          </w:tcPr>
          <w:p>
            <w:r/>
            <w:r>
              <w:rPr>
                <w:rFonts w:ascii="Leelawadee UI" w:hAnsi="Leelawadee UI"/>
                <w:b w:val="0"/>
                <w:sz w:val="19"/>
              </w:rPr>
              <w:t>8 / 46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eelawadee UI" w:hAnsi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เนื้อหาสไลด์ — สรุปโครงการ ฟาร์มมี่ (Farmy Voice)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
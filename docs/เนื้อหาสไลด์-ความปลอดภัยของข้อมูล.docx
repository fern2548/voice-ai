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Leelawadee UI" w:hAnsi="Leelawadee UI"/>
          <w:b/>
          <w:sz w:val="40"/>
        </w:rPr>
        <w:t>เนื้อหาสำหรับทำสไลด์ — ความปลอดภัยของข้อมูล ระบบฟาร์มมี่</w:t>
      </w:r>
    </w:p>
    <w:p>
      <w:r>
        <w:rPr>
          <w:rFonts w:ascii="Leelawadee UI" w:hAnsi="Leelawadee UI"/>
          <w:b w:val="0"/>
          <w:sz w:val="21"/>
        </w:rPr>
        <w:t xml:space="preserve">11 สไลด์ · แต่ละสไลด์มี </w:t>
      </w:r>
      <w:r>
        <w:rPr>
          <w:rFonts w:ascii="Leelawadee UI" w:hAnsi="Leelawadee UI"/>
          <w:b/>
          <w:sz w:val="21"/>
        </w:rPr>
        <w:t>ข้อความขึ้นจอ</w:t>
      </w:r>
      <w:r>
        <w:rPr>
          <w:rFonts w:ascii="Leelawadee UI" w:hAnsi="Leelawadee UI"/>
          <w:b w:val="0"/>
          <w:sz w:val="21"/>
        </w:rPr>
        <w:t xml:space="preserve"> (สั้น ใช้วางได้เลย) และ </w:t>
      </w:r>
      <w:r>
        <w:rPr>
          <w:rFonts w:ascii="Leelawadee UI" w:hAnsi="Leelawadee UI"/>
          <w:b/>
          <w:sz w:val="21"/>
        </w:rPr>
        <w:t>โน้ตผู้พูด</w:t>
      </w:r>
      <w:r>
        <w:rPr>
          <w:rFonts w:ascii="Leelawadee UI" w:hAnsi="Leelawadee UI"/>
          <w:b w:val="0"/>
          <w:sz w:val="21"/>
        </w:rPr>
        <w:t xml:space="preserve"> (ไว้พูดประกอบ ไม่ต้องขึ้นจอ) ตัวเลขทุกตัวนับจากโค้ดจริงเมื่อ 29 กันยายน 2569</w:t>
      </w:r>
    </w:p>
    <w:p>
      <w:r>
        <w:t>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Leelawadee UI" w:hAnsi="Leelawadee UI"/>
          <w:color w:val="1F4E3D"/>
          <w:sz w:val="30"/>
        </w:rPr>
        <w:t>สไลด์ 1 — ปก</w:t>
      </w:r>
    </w:p>
    <w:p>
      <w:r>
        <w:rPr>
          <w:rFonts w:ascii="Leelawadee UI" w:hAnsi="Leelawadee UI"/>
          <w:b/>
          <w:sz w:val="21"/>
        </w:rPr>
        <w:t>ขึ้นจอ</w:t>
      </w:r>
    </w:p>
    <w:p>
      <w:pPr>
        <w:ind w:left="360"/>
      </w:pPr>
      <w:r>
        <w:rPr>
          <w:rFonts w:ascii="Leelawadee UI" w:hAnsi="Leelawadee UI"/>
          <w:b w:val="0"/>
          <w:sz w:val="20"/>
        </w:rPr>
        <w:t>## ความปลอดภัยของข้อมูล ### ระบบฟาร์มมี่ (Farmy Voice)  ข้อมูลภายในเห็นได้เฉพาะคนใน · ข้อมูลทั่วไปเปิดให้ใช้งาน</w:t>
      </w:r>
    </w:p>
    <w:p>
      <w:r>
        <w:rPr>
          <w:rFonts w:ascii="Leelawadee UI" w:hAnsi="Leelawadee UI"/>
          <w:b/>
          <w:sz w:val="21"/>
        </w:rPr>
        <w:t>โน้ตผู้พูด</w:t>
      </w:r>
      <w:r>
        <w:rPr>
          <w:rFonts w:ascii="Leelawadee UI" w:hAnsi="Leelawadee UI"/>
          <w:b w:val="0"/>
          <w:sz w:val="21"/>
        </w:rPr>
        <w:t xml:space="preserve"> ระบบนี้เก็บทั้งข้อมูลที่เปิดเผยได้ เช่น สภาพอากาศ และข้อมูลที่เปิดไม่ได้ เช่น จำนวนหมูป่วยหรือบันทึกวัคซีน สไลด์ชุดนี้อธิบายว่าเราแยกสองอย่างนี้ออกจากกันอย่างไร</w:t>
      </w:r>
    </w:p>
    <w:p>
      <w:r>
        <w:t>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Leelawadee UI" w:hAnsi="Leelawadee UI"/>
          <w:color w:val="1F4E3D"/>
          <w:sz w:val="30"/>
        </w:rPr>
        <w:t>สไลด์ 2 — หลักการ</w:t>
      </w:r>
    </w:p>
    <w:p>
      <w:r>
        <w:rPr>
          <w:rFonts w:ascii="Leelawadee UI" w:hAnsi="Leelawadee UI"/>
          <w:b/>
          <w:sz w:val="21"/>
        </w:rPr>
        <w:t>ขึ้นจอ</w:t>
      </w:r>
    </w:p>
    <w:p>
      <w:pPr>
        <w:ind w:left="360"/>
      </w:pPr>
      <w:r>
        <w:rPr>
          <w:rFonts w:ascii="Leelawadee UI" w:hAnsi="Leelawadee UI"/>
          <w:b w:val="0"/>
          <w:sz w:val="20"/>
        </w:rPr>
        <w:t xml:space="preserve">## หลักการเดียวที่ยึดตลอด  </w:t>
      </w:r>
      <w:r>
        <w:rPr>
          <w:rFonts w:ascii="Leelawadee UI" w:hAnsi="Leelawadee UI"/>
          <w:b/>
          <w:sz w:val="20"/>
        </w:rPr>
        <w:t>ปิดไว้ก่อน เปิดเฉพาะที่ตั้งใจ</w:t>
      </w:r>
      <w:r>
        <w:rPr>
          <w:rFonts w:ascii="Leelawadee UI" w:hAnsi="Leelawadee UI"/>
          <w:b w:val="0"/>
          <w:sz w:val="20"/>
        </w:rPr>
        <w:t xml:space="preserve">  - ข้อมูลภายในฟาร์ม → เฉพาะคนใน CP ที่ล็อกอิน - ข้อมูลทั่วไป → คนนอกดูและใช้งานได้</w:t>
      </w:r>
    </w:p>
    <w:p>
      <w:r>
        <w:rPr>
          <w:rFonts w:ascii="Leelawadee UI" w:hAnsi="Leelawadee UI"/>
          <w:b/>
          <w:sz w:val="21"/>
        </w:rPr>
        <w:t>โน้ตผู้พูด</w:t>
      </w:r>
      <w:r>
        <w:rPr>
          <w:rFonts w:ascii="Leelawadee UI" w:hAnsi="Leelawadee UI"/>
          <w:b w:val="0"/>
          <w:sz w:val="21"/>
        </w:rPr>
        <w:t xml:space="preserve"> จุดสำคัญคือทิศทางของการตั้งค่า ระบบล็อกทุกอย่างไว้ก่อนโดยปริยาย แล้วค่อยเลือกเปิดเฉพาะที่ตั้งใจให้เปิด ไม่ใช่เปิดหมดแล้วค่อยไล่ปิดทีละอัน ผลคือถ้ามีคนเพิ่มฟีเจอร์ใหม่แล้วลืมใส่ระบบป้องกัน ฟีเจอร์นั้นจะถูกล็อกอัตโนมัติ ไม่ใช่หลุดอัตโนมัติ</w:t>
      </w:r>
    </w:p>
    <w:p>
      <w:r>
        <w:t>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Leelawadee UI" w:hAnsi="Leelawadee UI"/>
          <w:color w:val="1F4E3D"/>
          <w:sz w:val="30"/>
        </w:rPr>
        <w:t>สไลด์ 3 — ข้อมูลแบ่งเป็น 3 ชั้น</w:t>
      </w:r>
    </w:p>
    <w:p>
      <w:r>
        <w:rPr>
          <w:rFonts w:ascii="Leelawadee UI" w:hAnsi="Leelawadee UI"/>
          <w:b/>
          <w:sz w:val="21"/>
        </w:rPr>
        <w:t>ขึ้นจอ</w:t>
      </w:r>
      <w:r>
        <w:rPr>
          <w:rFonts w:ascii="Leelawadee UI" w:hAnsi="Leelawadee UI"/>
          <w:b w:val="0"/>
          <w:sz w:val="21"/>
        </w:rPr>
        <w:t xml:space="preserve"> (ทำเป็นตาราง 3 แถว)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Leelawadee UI" w:hAnsi="Leelawadee UI"/>
                <w:b/>
                <w:sz w:val="19"/>
              </w:rPr>
              <w:t>ชั้น</w:t>
            </w:r>
          </w:p>
        </w:tc>
        <w:tc>
          <w:tcPr>
            <w:tcW w:type="dxa" w:w="2880"/>
          </w:tcPr>
          <w:p>
            <w:r/>
            <w:r>
              <w:rPr>
                <w:rFonts w:ascii="Leelawadee UI" w:hAnsi="Leelawadee UI"/>
                <w:b/>
                <w:sz w:val="19"/>
              </w:rPr>
              <w:t>ตัวอย่างข้อมูล</w:t>
            </w:r>
          </w:p>
        </w:tc>
        <w:tc>
          <w:tcPr>
            <w:tcW w:type="dxa" w:w="2880"/>
          </w:tcPr>
          <w:p>
            <w:r/>
            <w:r>
              <w:rPr>
                <w:rFonts w:ascii="Leelawadee UI" w:hAnsi="Leelawadee UI"/>
                <w:b/>
                <w:sz w:val="19"/>
              </w:rPr>
              <w:t>ใครเห็นได้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Leelawadee UI" w:hAnsi="Leelawadee UI"/>
                <w:b w:val="0"/>
                <w:sz w:val="19"/>
              </w:rPr>
              <w:t>ข้อมูลทั่วไป</w:t>
            </w:r>
          </w:p>
        </w:tc>
        <w:tc>
          <w:tcPr>
            <w:tcW w:type="dxa" w:w="2880"/>
          </w:tcPr>
          <w:p>
            <w:r/>
            <w:r>
              <w:rPr>
                <w:rFonts w:ascii="Leelawadee UI" w:hAnsi="Leelawadee UI"/>
                <w:b w:val="0"/>
                <w:sz w:val="19"/>
              </w:rPr>
              <w:t>อากาศ · พยากรณ์ · ค่าเซนเซอร์</w:t>
            </w:r>
          </w:p>
        </w:tc>
        <w:tc>
          <w:tcPr>
            <w:tcW w:type="dxa" w:w="2880"/>
          </w:tcPr>
          <w:p>
            <w:r/>
            <w:r>
              <w:rPr>
                <w:rFonts w:ascii="Leelawadee UI" w:hAnsi="Leelawadee UI"/>
                <w:b w:val="0"/>
                <w:sz w:val="19"/>
              </w:rPr>
              <w:t>คนนอก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Leelawadee UI" w:hAnsi="Leelawadee UI"/>
                <w:b w:val="0"/>
                <w:sz w:val="19"/>
              </w:rPr>
              <w:t>ข้อมูลภายใน</w:t>
            </w:r>
          </w:p>
        </w:tc>
        <w:tc>
          <w:tcPr>
            <w:tcW w:type="dxa" w:w="2880"/>
          </w:tcPr>
          <w:p>
            <w:r/>
            <w:r>
              <w:rPr>
                <w:rFonts w:ascii="Leelawadee UI" w:hAnsi="Leelawadee UI"/>
                <w:b w:val="0"/>
                <w:sz w:val="19"/>
              </w:rPr>
              <w:t>หมูป่วย · วัคซีน · คลังยา · งานฟาร์ม</w:t>
            </w:r>
          </w:p>
        </w:tc>
        <w:tc>
          <w:tcPr>
            <w:tcW w:type="dxa" w:w="2880"/>
          </w:tcPr>
          <w:p>
            <w:r/>
            <w:r>
              <w:rPr>
                <w:rFonts w:ascii="Leelawadee UI" w:hAnsi="Leelawadee UI"/>
                <w:b w:val="0"/>
                <w:sz w:val="19"/>
              </w:rPr>
              <w:t>คนใน CP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Leelawadee UI" w:hAnsi="Leelawadee UI"/>
                <w:b w:val="0"/>
                <w:sz w:val="19"/>
              </w:rPr>
              <w:t>จัดการระบบ</w:t>
            </w:r>
          </w:p>
        </w:tc>
        <w:tc>
          <w:tcPr>
            <w:tcW w:type="dxa" w:w="2880"/>
          </w:tcPr>
          <w:p>
            <w:r/>
            <w:r>
              <w:rPr>
                <w:rFonts w:ascii="Leelawadee UI" w:hAnsi="Leelawadee UI"/>
                <w:b w:val="0"/>
                <w:sz w:val="19"/>
              </w:rPr>
              <w:t>บัญชีผู้ใช้ · สิทธิ์สัตวแพทย์</w:t>
            </w:r>
          </w:p>
        </w:tc>
        <w:tc>
          <w:tcPr>
            <w:tcW w:type="dxa" w:w="2880"/>
          </w:tcPr>
          <w:p>
            <w:r/>
            <w:r>
              <w:rPr>
                <w:rFonts w:ascii="Leelawadee UI" w:hAnsi="Leelawadee UI"/>
                <w:b w:val="0"/>
                <w:sz w:val="19"/>
              </w:rPr>
              <w:t>ผู้ดูแล</w:t>
            </w:r>
          </w:p>
        </w:tc>
      </w:tr>
    </w:tbl>
    <w:p>
      <w:r>
        <w:rPr>
          <w:rFonts w:ascii="Leelawadee UI" w:hAnsi="Leelawadee UI"/>
          <w:b/>
          <w:sz w:val="21"/>
        </w:rPr>
        <w:t>โน้ตผู้พูด</w:t>
      </w:r>
      <w:r>
        <w:rPr>
          <w:rFonts w:ascii="Leelawadee UI" w:hAnsi="Leelawadee UI"/>
          <w:b w:val="0"/>
          <w:sz w:val="21"/>
        </w:rPr>
        <w:t xml:space="preserve"> ข้อมูลทั่วไปเปิดได้เพราะไม่ผูกกับตัวสัตว์หรือการผลิต ใครรู้ก็ไม่เสียหาย และมีประโยชน์กับคนอื่น ข้อมูลภายในคือทุกอย่างที่บอกสภาพการผลิตของฟาร์ม ต้องล็อกอินก่อนเสมอ ชั้นบนสุดคือการจัดการบัญชีผู้ใช้ ให้เฉพาะผู้ดูแลเท่านั้น</w:t>
      </w:r>
    </w:p>
    <w:p>
      <w:r>
        <w:t>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Leelawadee UI" w:hAnsi="Leelawadee UI"/>
          <w:color w:val="1F4E3D"/>
          <w:sz w:val="30"/>
        </w:rPr>
        <w:t>สไลด์ 4 — ด่านแรก ล็อกทุกคำขอก่อน</w:t>
      </w:r>
    </w:p>
    <w:p>
      <w:r>
        <w:rPr>
          <w:rFonts w:ascii="Leelawadee UI" w:hAnsi="Leelawadee UI"/>
          <w:b/>
          <w:sz w:val="21"/>
        </w:rPr>
        <w:t>ขึ้นจอ</w:t>
      </w:r>
    </w:p>
    <w:p>
      <w:pPr>
        <w:ind w:left="360"/>
      </w:pPr>
      <w:r>
        <w:rPr>
          <w:rFonts w:ascii="Leelawadee UI" w:hAnsi="Leelawadee UI"/>
          <w:b w:val="0"/>
          <w:sz w:val="20"/>
        </w:rPr>
        <w:t xml:space="preserve">## ทุกคำขอต้องผ่านด่านเดียวกันก่อนเสมอ  ไม่เข้าเงื่อนไขที่อนุญาต → ปฏิเสธทันที (401) </w:t>
      </w:r>
      <w:r>
        <w:rPr>
          <w:rFonts w:ascii="Leelawadee UI" w:hAnsi="Leelawadee UI"/>
          <w:b/>
          <w:sz w:val="20"/>
        </w:rPr>
        <w:t>โดยยังไม่แตะฐานข้อมูลเลย</w:t>
      </w:r>
      <w:r>
        <w:rPr>
          <w:rFonts w:ascii="Leelawadee UI" w:hAnsi="Leelawadee UI"/>
          <w:b w:val="0"/>
          <w:sz w:val="20"/>
        </w:rPr>
        <w:t xml:space="preserve">  จากทั้งหมด 87 ช่องทาง - </w:t>
      </w:r>
      <w:r>
        <w:rPr>
          <w:rFonts w:ascii="Leelawadee UI" w:hAnsi="Leelawadee UI"/>
          <w:b/>
          <w:sz w:val="20"/>
        </w:rPr>
        <w:t>53 ช่อง</w:t>
      </w:r>
      <w:r>
        <w:rPr>
          <w:rFonts w:ascii="Leelawadee UI" w:hAnsi="Leelawadee UI"/>
          <w:b w:val="0"/>
          <w:sz w:val="20"/>
        </w:rPr>
        <w:t xml:space="preserve"> ต้องเป็นคนใน CP - </w:t>
      </w:r>
      <w:r>
        <w:rPr>
          <w:rFonts w:ascii="Leelawadee UI" w:hAnsi="Leelawadee UI"/>
          <w:b/>
          <w:sz w:val="20"/>
        </w:rPr>
        <w:t>12 ช่อง</w:t>
      </w:r>
      <w:r>
        <w:rPr>
          <w:rFonts w:ascii="Leelawadee UI" w:hAnsi="Leelawadee UI"/>
          <w:b w:val="0"/>
          <w:sz w:val="20"/>
        </w:rPr>
        <w:t xml:space="preserve"> คนนอกดูได้ - </w:t>
      </w:r>
      <w:r>
        <w:rPr>
          <w:rFonts w:ascii="Leelawadee UI" w:hAnsi="Leelawadee UI"/>
          <w:b/>
          <w:sz w:val="20"/>
        </w:rPr>
        <w:t>4 ช่อง</w:t>
      </w:r>
      <w:r>
        <w:rPr>
          <w:rFonts w:ascii="Leelawadee UI" w:hAnsi="Leelawadee UI"/>
          <w:b w:val="0"/>
          <w:sz w:val="20"/>
        </w:rPr>
        <w:t xml:space="preserve"> เฉพาะผู้ดูแล - </w:t>
      </w:r>
      <w:r>
        <w:rPr>
          <w:rFonts w:ascii="Leelawadee UI" w:hAnsi="Leelawadee UI"/>
          <w:b/>
          <w:sz w:val="20"/>
        </w:rPr>
        <w:t>11 ช่อง</w:t>
      </w:r>
      <w:r>
        <w:rPr>
          <w:rFonts w:ascii="Leelawadee UI" w:hAnsi="Leelawadee UI"/>
          <w:b w:val="0"/>
          <w:sz w:val="20"/>
        </w:rPr>
        <w:t xml:space="preserve"> ใช้คีย์เครื่องคุยกับเครื่อง</w:t>
      </w:r>
    </w:p>
    <w:p>
      <w:r>
        <w:rPr>
          <w:rFonts w:ascii="Leelawadee UI" w:hAnsi="Leelawadee UI"/>
          <w:b/>
          <w:sz w:val="21"/>
        </w:rPr>
        <w:t>โน้ตผู้พูด</w:t>
      </w:r>
      <w:r>
        <w:rPr>
          <w:rFonts w:ascii="Leelawadee UI" w:hAnsi="Leelawadee UI"/>
          <w:b w:val="0"/>
          <w:sz w:val="21"/>
        </w:rPr>
        <w:t xml:space="preserve"> ตรงนี้คือหัวใจ ไม่ได้ไปไล่ใส่ระบบป้องกันทีละจุด แต่มีด่านเดียวที่ทุกคำขอต้องผ่าน ถ้าไม่มีบัตรผ่าน ระบบตอบกลับทันทีโดยไม่ต้องไปถามฐานข้อมูล แปลว่าคนนอกไม่มีทางแม้แต่จะทำให้ฐานข้อมูลทำงานได้</w:t>
      </w:r>
    </w:p>
    <w:p>
      <w:r>
        <w:t>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Leelawadee UI" w:hAnsi="Leelawadee UI"/>
          <w:color w:val="1F4E3D"/>
          <w:sz w:val="30"/>
        </w:rPr>
        <w:t>สไลด์ 5 — คนนอกเห็นอะไรได้</w:t>
      </w:r>
    </w:p>
    <w:p>
      <w:r>
        <w:rPr>
          <w:rFonts w:ascii="Leelawadee UI" w:hAnsi="Leelawadee UI"/>
          <w:b/>
          <w:sz w:val="21"/>
        </w:rPr>
        <w:t>ขึ้นจอ</w:t>
      </w:r>
    </w:p>
    <w:p>
      <w:pPr>
        <w:ind w:left="360"/>
      </w:pPr>
      <w:r>
        <w:rPr>
          <w:rFonts w:ascii="Leelawadee UI" w:hAnsi="Leelawadee UI"/>
          <w:b w:val="0"/>
          <w:sz w:val="20"/>
        </w:rPr>
        <w:t>## คนนอกเรียกได้เท่านี้ — และอ่านได้อย่างเดียว  - สภาพอากาศปัจจุบัน - ประวัติอากาศย้อนหลัง - ค่าพยากรณ์ล่วงหน้า - ค่าดิบจากเซนเซอร์ - ข้อมูลจากระบบ lab ภายนอก - ถาม-ตอบเรื่องอากาศและวิธีฉีดวัคซีน</w:t>
      </w:r>
    </w:p>
    <w:p>
      <w:r>
        <w:rPr>
          <w:rFonts w:ascii="Leelawadee UI" w:hAnsi="Leelawadee UI"/>
          <w:b/>
          <w:sz w:val="21"/>
        </w:rPr>
        <w:t>โน้ตผู้พูด</w:t>
      </w:r>
      <w:r>
        <w:rPr>
          <w:rFonts w:ascii="Leelawadee UI" w:hAnsi="Leelawadee UI"/>
          <w:b w:val="0"/>
          <w:sz w:val="21"/>
        </w:rPr>
        <w:t xml:space="preserve"> ทั้งหมดนี้เป็นข้อมูลสิ่งแวดล้อม ไม่มีอะไรที่บอกว่าฟาร์มมีหมูกี่ตัว ป่วยกี่ตัว หรือฉีดวัคซีนอะไรไปบ้าง และทุกช่องทางในกลุ่มนี้เป็นการอ่านอย่างเดียว คนนอกเขียนหรือแก้ข้อมูลไม่ได้เลยแม้แต่ช่องเดียว</w:t>
      </w:r>
    </w:p>
    <w:p>
      <w:r>
        <w:t>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Leelawadee UI" w:hAnsi="Leelawadee UI"/>
          <w:color w:val="1F4E3D"/>
          <w:sz w:val="30"/>
        </w:rPr>
        <w:t>สไลด์ 6 — คนนอกเห็นอะไรไม่ได้</w:t>
      </w:r>
    </w:p>
    <w:p>
      <w:r>
        <w:rPr>
          <w:rFonts w:ascii="Leelawadee UI" w:hAnsi="Leelawadee UI"/>
          <w:b/>
          <w:sz w:val="21"/>
        </w:rPr>
        <w:t>ขึ้นจอ</w:t>
      </w:r>
    </w:p>
    <w:p>
      <w:pPr>
        <w:ind w:left="360"/>
      </w:pPr>
      <w:r>
        <w:rPr>
          <w:rFonts w:ascii="Leelawadee UI" w:hAnsi="Leelawadee UI"/>
          <w:b w:val="0"/>
          <w:sz w:val="20"/>
        </w:rPr>
        <w:t>## ข้อมูลภายใน — ต้องล็อกอินทุกกรณี  - จำนวนหมูป่วย ข้อมูลรายโรงเรือนรายคอก - บันทึกการฉีดวัคซีน เลขล็อต ผู้ฉีด - ชุดหมูและแผนวัคซีนตามอายุ - คลังวัคซีนคงเหลือและวันหมดอายุ - งานฟาร์มประจำวัน - กระทู้ปรึกษาสัตวแพทย์ - รายงานฟาร์มและการตั้งค่า</w:t>
      </w:r>
    </w:p>
    <w:p>
      <w:r>
        <w:rPr>
          <w:rFonts w:ascii="Leelawadee UI" w:hAnsi="Leelawadee UI"/>
          <w:b/>
          <w:sz w:val="21"/>
        </w:rPr>
        <w:t>โน้ตผู้พูด</w:t>
      </w:r>
      <w:r>
        <w:rPr>
          <w:rFonts w:ascii="Leelawadee UI" w:hAnsi="Leelawadee UI"/>
          <w:b w:val="0"/>
          <w:sz w:val="21"/>
        </w:rPr>
        <w:t xml:space="preserve"> กลุ่มนี้คือข้อมูลที่บอกสภาพการผลิตจริงของฟาร์ม ถ้าหลุดออกไปคู่แข่งจะรู้กำลังการผลิตและปัญหาสุขภาพสัตว์ของเรา จึงล็อกไว้ทั้งหมด ไม่มีข้อยกเว้น</w:t>
      </w:r>
    </w:p>
    <w:p>
      <w:r>
        <w:t>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Leelawadee UI" w:hAnsi="Leelawadee UI"/>
          <w:color w:val="1F4E3D"/>
          <w:sz w:val="30"/>
        </w:rPr>
        <w:t>สไลด์ 7 — ด่านที่สอง AI กรองคำถามอีกชั้น</w:t>
      </w:r>
    </w:p>
    <w:p>
      <w:r>
        <w:rPr>
          <w:rFonts w:ascii="Leelawadee UI" w:hAnsi="Leelawadee UI"/>
          <w:b/>
          <w:sz w:val="21"/>
        </w:rPr>
        <w:t>ขึ้นจอ</w:t>
      </w:r>
    </w:p>
    <w:p>
      <w:pPr>
        <w:ind w:left="360"/>
      </w:pPr>
      <w:r>
        <w:rPr>
          <w:rFonts w:ascii="Leelawadee UI" w:hAnsi="Leelawadee UI"/>
          <w:b w:val="0"/>
          <w:sz w:val="20"/>
        </w:rPr>
        <w:t xml:space="preserve">## ผู้ช่วยเสียงเปิดให้คนนอกถามได้ แต่ตรวจก่อนตอบ  </w:t>
      </w:r>
      <w:r>
        <w:rPr>
          <w:rFonts w:ascii="Leelawadee UI" w:hAnsi="Leelawadee UI"/>
          <w:b/>
          <w:sz w:val="20"/>
        </w:rPr>
        <w:t>ถามได้</w:t>
      </w:r>
      <w:r>
        <w:rPr>
          <w:rFonts w:ascii="Leelawadee UI" w:hAnsi="Leelawadee UI"/>
          <w:b w:val="0"/>
          <w:sz w:val="20"/>
        </w:rPr>
        <w:t xml:space="preserve"> อากาศ · พยากรณ์ · วิธีฉีดวัคซีน · สายพันธุ์หมู  </w:t>
      </w:r>
      <w:r>
        <w:rPr>
          <w:rFonts w:ascii="Leelawadee UI" w:hAnsi="Leelawadee UI"/>
          <w:b/>
          <w:sz w:val="20"/>
        </w:rPr>
        <w:t>ถามไม่ได้</w:t>
      </w:r>
      <w:r>
        <w:rPr>
          <w:rFonts w:ascii="Leelawadee UI" w:hAnsi="Leelawadee UI"/>
          <w:b w:val="0"/>
          <w:sz w:val="20"/>
        </w:rPr>
        <w:t xml:space="preserve"> หมูป่วยกี่ตัว · ประวัติวัคซีนของฟาร์ม · สั่งบันทึกข้อมูล · สั่งส่งรายงานเข้า LINE  ระบบตอบว่า *"ข้อมูลส่วนนี้เป็นข้อมูลภายในฟาร์มครับ ต้องเข้าสู่ระบบก่อน"*</w:t>
      </w:r>
    </w:p>
    <w:p>
      <w:r>
        <w:rPr>
          <w:rFonts w:ascii="Leelawadee UI" w:hAnsi="Leelawadee UI"/>
          <w:b/>
          <w:sz w:val="21"/>
        </w:rPr>
        <w:t>โน้ตผู้พูด</w:t>
      </w:r>
      <w:r>
        <w:rPr>
          <w:rFonts w:ascii="Leelawadee UI" w:hAnsi="Leelawadee UI"/>
          <w:b w:val="0"/>
          <w:sz w:val="21"/>
        </w:rPr>
        <w:t xml:space="preserve"> ช่องถาม-ตอบเป็นจุดเสี่ยงเป็นพิเศษ เพราะเป็นภาษาธรรมชาติ คนอาจถามอ้อมเพื่อล้วงข้อมูล เราจึงไม่ได้ปล่อยให้ AI ตัดสินใจเอง แต่ตรวจเนื้อคำถามก่อนว่าแตะข้อมูลภายในหรือไม่ ถ้าใช่จะไม่ส่งข้อมูลฟาร์มให้ AI ตั้งแต่ต้น</w:t>
      </w:r>
    </w:p>
    <w:p>
      <w:r>
        <w:t>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Leelawadee UI" w:hAnsi="Leelawadee UI"/>
          <w:color w:val="1F4E3D"/>
          <w:sz w:val="30"/>
        </w:rPr>
        <w:t>สไลด์ 8 — คีย์แยกสำหรับเครื่องคุยกับเครื่อง</w:t>
      </w:r>
    </w:p>
    <w:p>
      <w:r>
        <w:rPr>
          <w:rFonts w:ascii="Leelawadee UI" w:hAnsi="Leelawadee UI"/>
          <w:b/>
          <w:sz w:val="21"/>
        </w:rPr>
        <w:t>ขึ้นจอ</w:t>
      </w:r>
      <w:r>
        <w:rPr>
          <w:rFonts w:ascii="Leelawadee UI" w:hAnsi="Leelawadee UI"/>
          <w:b w:val="0"/>
          <w:sz w:val="21"/>
        </w:rPr>
        <w:t xml:space="preserve"> (ทำเป็นตาราง)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Leelawadee UI" w:hAnsi="Leelawadee UI"/>
                <w:b/>
                <w:sz w:val="19"/>
              </w:rPr>
              <w:t>ช่องทาง</w:t>
            </w:r>
          </w:p>
        </w:tc>
        <w:tc>
          <w:tcPr>
            <w:tcW w:type="dxa" w:w="4320"/>
          </w:tcPr>
          <w:p>
            <w:r/>
            <w:r>
              <w:rPr>
                <w:rFonts w:ascii="Leelawadee UI" w:hAnsi="Leelawadee UI"/>
                <w:b/>
                <w:sz w:val="19"/>
              </w:rPr>
              <w:t>ใช้ทำอะไร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Leelawadee UI" w:hAnsi="Leelawadee UI"/>
                <w:b w:val="0"/>
                <w:sz w:val="19"/>
              </w:rPr>
              <w:t>เซนเซอร์ · Node-RED</w:t>
            </w:r>
          </w:p>
        </w:tc>
        <w:tc>
          <w:tcPr>
            <w:tcW w:type="dxa" w:w="4320"/>
          </w:tcPr>
          <w:p>
            <w:r/>
            <w:r>
              <w:rPr>
                <w:rFonts w:ascii="Leelawadee UI" w:hAnsi="Leelawadee UI"/>
                <w:b w:val="0"/>
                <w:sz w:val="19"/>
              </w:rPr>
              <w:t>ส่งค่าที่อ่านได้เข้าระบบ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Leelawadee UI" w:hAnsi="Leelawadee UI"/>
                <w:b w:val="0"/>
                <w:sz w:val="19"/>
              </w:rPr>
              <w:t>ตัวตั้งเวลาภายนอก</w:t>
            </w:r>
          </w:p>
        </w:tc>
        <w:tc>
          <w:tcPr>
            <w:tcW w:type="dxa" w:w="4320"/>
          </w:tcPr>
          <w:p>
            <w:r/>
            <w:r>
              <w:rPr>
                <w:rFonts w:ascii="Leelawadee UI" w:hAnsi="Leelawadee UI"/>
                <w:b w:val="0"/>
                <w:sz w:val="19"/>
              </w:rPr>
              <w:t>สั่งส่งแจ้งเตือนประจำวัน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Leelawadee UI" w:hAnsi="Leelawadee UI"/>
                <w:b w:val="0"/>
                <w:sz w:val="19"/>
              </w:rPr>
              <w:t>ระบบ AI ตัวแยก</w:t>
            </w:r>
          </w:p>
        </w:tc>
        <w:tc>
          <w:tcPr>
            <w:tcW w:type="dxa" w:w="4320"/>
          </w:tcPr>
          <w:p>
            <w:r/>
            <w:r>
              <w:rPr>
                <w:rFonts w:ascii="Leelawadee UI" w:hAnsi="Leelawadee UI"/>
                <w:b w:val="0"/>
                <w:sz w:val="19"/>
              </w:rPr>
              <w:t>ขอข้อมูลประกอบการตอบ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Leelawadee UI" w:hAnsi="Leelawadee UI"/>
                <w:b w:val="0"/>
                <w:sz w:val="19"/>
              </w:rPr>
              <w:t>ปุ่มรายงานใน LINE</w:t>
            </w:r>
          </w:p>
        </w:tc>
        <w:tc>
          <w:tcPr>
            <w:tcW w:type="dxa" w:w="4320"/>
          </w:tcPr>
          <w:p>
            <w:r/>
            <w:r>
              <w:rPr>
                <w:rFonts w:ascii="Leelawadee UI" w:hAnsi="Leelawadee UI"/>
                <w:b w:val="0"/>
                <w:sz w:val="19"/>
              </w:rPr>
              <w:t>เปิดรายงานจากมือถือ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Leelawadee UI" w:hAnsi="Leelawadee UI"/>
                <w:b w:val="0"/>
                <w:sz w:val="19"/>
              </w:rPr>
              <w:t>LINE</w:t>
            </w:r>
          </w:p>
        </w:tc>
        <w:tc>
          <w:tcPr>
            <w:tcW w:type="dxa" w:w="4320"/>
          </w:tcPr>
          <w:p>
            <w:r/>
            <w:r>
              <w:rPr>
                <w:rFonts w:ascii="Leelawadee UI" w:hAnsi="Leelawadee UI"/>
                <w:b w:val="0"/>
                <w:sz w:val="19"/>
              </w:rPr>
              <w:t>ส่งข้อความเข้ามา</w:t>
            </w:r>
          </w:p>
        </w:tc>
      </w:tr>
    </w:tbl>
    <w:p>
      <w:r>
        <w:rPr>
          <w:rFonts w:ascii="Leelawadee UI" w:hAnsi="Leelawadee UI"/>
          <w:b/>
          <w:sz w:val="21"/>
        </w:rPr>
        <w:t>โน้ตผู้พูด</w:t>
      </w:r>
      <w:r>
        <w:rPr>
          <w:rFonts w:ascii="Leelawadee UI" w:hAnsi="Leelawadee UI"/>
          <w:b w:val="0"/>
          <w:sz w:val="21"/>
        </w:rPr>
        <w:t xml:space="preserve"> ช่องทางที่ไม่ใช่คนเรียก เราใช้คีย์คนละตัวกับบัญชีผู้ใช้ และแยกคีย์กันเองด้วย ข้อดีคือถ้าคีย์ใดหลุด เปลี่ยนเฉพาะตัวนั้นได้ ไม่ต้องรีเซ็ตทั้งระบบและไม่กระทบคนทำงาน</w:t>
      </w:r>
    </w:p>
    <w:p>
      <w:r>
        <w:t>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Leelawadee UI" w:hAnsi="Leelawadee UI"/>
          <w:color w:val="1F4E3D"/>
          <w:sz w:val="30"/>
        </w:rPr>
        <w:t>สไลด์ 9 — บัตรผ่านของคนใน CP</w:t>
      </w:r>
    </w:p>
    <w:p>
      <w:r>
        <w:rPr>
          <w:rFonts w:ascii="Leelawadee UI" w:hAnsi="Leelawadee UI"/>
          <w:b/>
          <w:sz w:val="21"/>
        </w:rPr>
        <w:t>ขึ้นจอ</w:t>
      </w:r>
    </w:p>
    <w:p>
      <w:pPr>
        <w:ind w:left="360"/>
      </w:pPr>
      <w:r>
        <w:rPr>
          <w:rFonts w:ascii="Leelawadee UI" w:hAnsi="Leelawadee UI"/>
          <w:b w:val="0"/>
          <w:sz w:val="20"/>
        </w:rPr>
        <w:t xml:space="preserve">## ล็อกอินแล้วได้อะไร  - บัตรผ่านเซ็นลายเซ็นดิจิทัล </w:t>
      </w:r>
      <w:r>
        <w:rPr>
          <w:rFonts w:ascii="Leelawadee UI" w:hAnsi="Leelawadee UI"/>
          <w:b/>
          <w:sz w:val="20"/>
        </w:rPr>
        <w:t>อายุ 7 วัน</w:t>
      </w:r>
      <w:r>
        <w:rPr>
          <w:rFonts w:ascii="Leelawadee UI" w:hAnsi="Leelawadee UI"/>
          <w:b w:val="0"/>
          <w:sz w:val="20"/>
        </w:rPr>
        <w:t xml:space="preserve"> ในตัว - รหัสผ่านเก็บเป็นค่าที่เข้ารหัสทางเดียว (PBKDF2 + salt) </w:t>
      </w:r>
      <w:r>
        <w:rPr>
          <w:rFonts w:ascii="Leelawadee UI" w:hAnsi="Leelawadee UI"/>
          <w:b/>
          <w:sz w:val="20"/>
        </w:rPr>
        <w:t>ระบบไม่เคยเก็บรหัสผ่านเป็นข้อความธรรมดา</w:t>
      </w:r>
      <w:r>
        <w:rPr>
          <w:rFonts w:ascii="Leelawadee UI" w:hAnsi="Leelawadee UI"/>
          <w:b w:val="0"/>
          <w:sz w:val="20"/>
        </w:rPr>
        <w:t xml:space="preserve"> - ลิงก์ดาวน์โหลดรายงานหมดอายุใน </w:t>
      </w:r>
      <w:r>
        <w:rPr>
          <w:rFonts w:ascii="Leelawadee UI" w:hAnsi="Leelawadee UI"/>
          <w:b/>
          <w:sz w:val="20"/>
        </w:rPr>
        <w:t>60 นาที</w:t>
      </w:r>
      <w:r>
        <w:rPr>
          <w:rFonts w:ascii="Leelawadee UI" w:hAnsi="Leelawadee UI"/>
          <w:b w:val="0"/>
          <w:sz w:val="20"/>
        </w:rPr>
        <w:t xml:space="preserve"> - 3 ระดับสิทธิ์: คนนอก · คนใน CP · ผู้ดูแล</w:t>
      </w:r>
    </w:p>
    <w:p>
      <w:r>
        <w:rPr>
          <w:rFonts w:ascii="Leelawadee UI" w:hAnsi="Leelawadee UI"/>
          <w:b/>
          <w:sz w:val="21"/>
        </w:rPr>
        <w:t>โน้ตผู้พูด</w:t>
      </w:r>
      <w:r>
        <w:rPr>
          <w:rFonts w:ascii="Leelawadee UI" w:hAnsi="Leelawadee UI"/>
          <w:b w:val="0"/>
          <w:sz w:val="21"/>
        </w:rPr>
        <w:t xml:space="preserve"> บัตรผ่านมีวันหมดอายุในตัว ต่อให้หลุดก็ใช้ได้ไม่เกิน 7 วัน ส่วนรหัสผ่าน แม้แต่คนที่เข้าถึงฐานข้อมูลได้ก็อ่านรหัสผ่านของผู้ใช้ไม่ได้ และลิงก์รายงานที่ส่งเข้า LINE ก็หมดอายุเอง กันกรณีมีคนส่งต่อลิงก์ออกไป</w:t>
      </w:r>
    </w:p>
    <w:p>
      <w:r>
        <w:t>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Leelawadee UI" w:hAnsi="Leelawadee UI"/>
          <w:color w:val="1F4E3D"/>
          <w:sz w:val="30"/>
        </w:rPr>
        <w:t>สไลด์ 10 — สิ่งที่ยังต้องทำต่อ</w:t>
      </w:r>
    </w:p>
    <w:p>
      <w:r>
        <w:rPr>
          <w:rFonts w:ascii="Leelawadee UI" w:hAnsi="Leelawadee UI"/>
          <w:b/>
          <w:sz w:val="21"/>
        </w:rPr>
        <w:t>ขึ้นจอ</w:t>
      </w:r>
    </w:p>
    <w:p>
      <w:pPr>
        <w:ind w:left="360"/>
      </w:pPr>
      <w:r>
        <w:rPr>
          <w:rFonts w:ascii="Leelawadee UI" w:hAnsi="Leelawadee UI"/>
          <w:b w:val="0"/>
          <w:sz w:val="20"/>
        </w:rPr>
        <w:t xml:space="preserve">## ยังไม่มี และควรทำเพิ่ม  - </w:t>
      </w:r>
      <w:r>
        <w:rPr>
          <w:rFonts w:ascii="Leelawadee UI" w:hAnsi="Leelawadee UI"/>
          <w:b/>
          <w:sz w:val="20"/>
        </w:rPr>
        <w:t>จำกัดจำนวนคำขอ</w:t>
      </w:r>
      <w:r>
        <w:rPr>
          <w:rFonts w:ascii="Leelawadee UI" w:hAnsi="Leelawadee UI"/>
          <w:b w:val="0"/>
          <w:sz w:val="20"/>
        </w:rPr>
        <w:t xml:space="preserve"> กันการยิงถี่เพื่อเดารหัสผ่าน - </w:t>
      </w:r>
      <w:r>
        <w:rPr>
          <w:rFonts w:ascii="Leelawadee UI" w:hAnsi="Leelawadee UI"/>
          <w:b/>
          <w:sz w:val="20"/>
        </w:rPr>
        <w:t>บันทึกการเข้าถึง</w:t>
      </w:r>
      <w:r>
        <w:rPr>
          <w:rFonts w:ascii="Leelawadee UI" w:hAnsi="Leelawadee UI"/>
          <w:b w:val="0"/>
          <w:sz w:val="20"/>
        </w:rPr>
        <w:t xml:space="preserve"> ให้รู้ว่าใครเปิดดูอะไรเมื่อไร - </w:t>
      </w:r>
      <w:r>
        <w:rPr>
          <w:rFonts w:ascii="Leelawadee UI" w:hAnsi="Leelawadee UI"/>
          <w:b/>
          <w:sz w:val="20"/>
        </w:rPr>
        <w:t>ยกเลิกบัตรผ่านให้ถาวร</w:t>
      </w:r>
      <w:r>
        <w:rPr>
          <w:rFonts w:ascii="Leelawadee UI" w:hAnsi="Leelawadee UI"/>
          <w:b w:val="0"/>
          <w:sz w:val="20"/>
        </w:rPr>
        <w:t xml:space="preserve"> ตอนนี้หายเมื่อเซิร์ฟเวอร์รีสตาร์ท - </w:t>
      </w:r>
      <w:r>
        <w:rPr>
          <w:rFonts w:ascii="Leelawadee UI" w:hAnsi="Leelawadee UI"/>
          <w:b/>
          <w:sz w:val="20"/>
        </w:rPr>
        <w:t>แยกสิทธิ์รายโรงเรือน</w:t>
      </w:r>
      <w:r>
        <w:rPr>
          <w:rFonts w:ascii="Leelawadee UI" w:hAnsi="Leelawadee UI"/>
          <w:b w:val="0"/>
          <w:sz w:val="20"/>
        </w:rPr>
        <w:t xml:space="preserve"> ตอนนี้คนในเห็นทุกโรงเรือนเท่ากัน</w:t>
      </w:r>
    </w:p>
    <w:p>
      <w:r>
        <w:rPr>
          <w:rFonts w:ascii="Leelawadee UI" w:hAnsi="Leelawadee UI"/>
          <w:b/>
          <w:sz w:val="21"/>
        </w:rPr>
        <w:t>โน้ตผู้พูด</w:t>
      </w:r>
      <w:r>
        <w:rPr>
          <w:rFonts w:ascii="Leelawadee UI" w:hAnsi="Leelawadee UI"/>
          <w:b w:val="0"/>
          <w:sz w:val="21"/>
        </w:rPr>
        <w:t xml:space="preserve"> ส่วนนี้ตั้งใจใส่มาเพื่อให้เห็นภาพตามจริง ไม่ได้บอกว่าระบบสมบูรณ์แล้ว ทั้งสี่ข้อไม่ใช่ช่องโหว่ที่ทำให้ข้อมูลหลุดตอนนี้ แต่เป็นสิ่งที่ต้องมีถ้าจะขยายไปใช้หลายฟาร์มหรือเปิดให้คนนอกใช้วงกว้าง</w:t>
      </w:r>
    </w:p>
    <w:p>
      <w:r>
        <w:t>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Leelawadee UI" w:hAnsi="Leelawadee UI"/>
          <w:color w:val="1F4E3D"/>
          <w:sz w:val="30"/>
        </w:rPr>
        <w:t>สไลด์ 11 — สรุป</w:t>
      </w:r>
    </w:p>
    <w:p>
      <w:r>
        <w:rPr>
          <w:rFonts w:ascii="Leelawadee UI" w:hAnsi="Leelawadee UI"/>
          <w:b/>
          <w:sz w:val="21"/>
        </w:rPr>
        <w:t>ขึ้นจอ</w:t>
      </w:r>
    </w:p>
    <w:p>
      <w:pPr>
        <w:ind w:left="360"/>
      </w:pPr>
      <w:r>
        <w:rPr>
          <w:rFonts w:ascii="Leelawadee UI" w:hAnsi="Leelawadee UI"/>
          <w:b w:val="0"/>
          <w:sz w:val="20"/>
        </w:rPr>
        <w:t xml:space="preserve">## สรุป  1. </w:t>
      </w:r>
      <w:r>
        <w:rPr>
          <w:rFonts w:ascii="Leelawadee UI" w:hAnsi="Leelawadee UI"/>
          <w:b/>
          <w:sz w:val="20"/>
        </w:rPr>
        <w:t>ปิดไว้ก่อน</w:t>
      </w:r>
      <w:r>
        <w:rPr>
          <w:rFonts w:ascii="Leelawadee UI" w:hAnsi="Leelawadee UI"/>
          <w:b w:val="0"/>
          <w:sz w:val="20"/>
        </w:rPr>
        <w:t xml:space="preserve"> ทุกช่องทางล็อกโดยปริยาย 2. </w:t>
      </w:r>
      <w:r>
        <w:rPr>
          <w:rFonts w:ascii="Leelawadee UI" w:hAnsi="Leelawadee UI"/>
          <w:b/>
          <w:sz w:val="20"/>
        </w:rPr>
        <w:t>แยกชัด</w:t>
      </w:r>
      <w:r>
        <w:rPr>
          <w:rFonts w:ascii="Leelawadee UI" w:hAnsi="Leelawadee UI"/>
          <w:b w:val="0"/>
          <w:sz w:val="20"/>
        </w:rPr>
        <w:t xml:space="preserve"> ข้อมูลทั่วไปเปิด · ข้อมูลฟาร์มปิด 3. </w:t>
      </w:r>
      <w:r>
        <w:rPr>
          <w:rFonts w:ascii="Leelawadee UI" w:hAnsi="Leelawadee UI"/>
          <w:b/>
          <w:sz w:val="20"/>
        </w:rPr>
        <w:t>กรองสองชั้น</w:t>
      </w:r>
      <w:r>
        <w:rPr>
          <w:rFonts w:ascii="Leelawadee UI" w:hAnsi="Leelawadee UI"/>
          <w:b w:val="0"/>
          <w:sz w:val="20"/>
        </w:rPr>
        <w:t xml:space="preserve"> ด่านหน้า + กรองคำถามของ AI 4. </w:t>
      </w:r>
      <w:r>
        <w:rPr>
          <w:rFonts w:ascii="Leelawadee UI" w:hAnsi="Leelawadee UI"/>
          <w:b/>
          <w:sz w:val="20"/>
        </w:rPr>
        <w:t>คีย์แยกกัน</w:t>
      </w:r>
      <w:r>
        <w:rPr>
          <w:rFonts w:ascii="Leelawadee UI" w:hAnsi="Leelawadee UI"/>
          <w:b w:val="0"/>
          <w:sz w:val="20"/>
        </w:rPr>
        <w:t xml:space="preserve"> หลุดตัวเดียวไม่ล้มทั้งระบบ  ข้อมูลภายในเห็นได้เฉพาะคนใน CP ข้อมูลทั่วไปเปิดให้คนนอกใช้ประโยชน์ได้</w:t>
      </w:r>
    </w:p>
    <w:p>
      <w:r>
        <w:rPr>
          <w:rFonts w:ascii="Leelawadee UI" w:hAnsi="Leelawadee UI"/>
          <w:b/>
          <w:sz w:val="21"/>
        </w:rPr>
        <w:t>โน้ตผู้พูด</w:t>
      </w:r>
      <w:r>
        <w:rPr>
          <w:rFonts w:ascii="Leelawadee UI" w:hAnsi="Leelawadee UI"/>
          <w:b w:val="0"/>
          <w:sz w:val="21"/>
        </w:rPr>
        <w:t xml:space="preserve"> ปิดท้ายด้วยข้อความเดียวกับที่เปิด เพื่อให้คนฟังจำได้ว่าเราไม่ได้เลือกระหว่างปลอดภัยกับเปิดเผย แต่แยกข้อมูลสองกลุ่มออกจากกันแล้วจัดการคนละแบบ</w:t>
      </w:r>
    </w:p>
    <w:p>
      <w:r>
        <w:t>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Leelawadee UI" w:hAnsi="Leelawadee UI"/>
          <w:color w:val="1F4E3D"/>
          <w:sz w:val="30"/>
        </w:rPr>
        <w:t>ตัวเลขที่ใช้อ้างอิงได้ในสไลด์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Leelawadee UI" w:hAnsi="Leelawadee UI"/>
                <w:b/>
                <w:sz w:val="19"/>
              </w:rPr>
              <w:t>ตัวเลข</w:t>
            </w:r>
          </w:p>
        </w:tc>
        <w:tc>
          <w:tcPr>
            <w:tcW w:type="dxa" w:w="4320"/>
          </w:tcPr>
          <w:p>
            <w:r/>
            <w:r>
              <w:rPr>
                <w:rFonts w:ascii="Leelawadee UI" w:hAnsi="Leelawadee UI"/>
                <w:b/>
                <w:sz w:val="19"/>
              </w:rPr>
              <w:t>ค่า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Leelawadee UI" w:hAnsi="Leelawadee UI"/>
                <w:b w:val="0"/>
                <w:sz w:val="19"/>
              </w:rPr>
              <w:t>ช่องทาง API ทั้งหมด</w:t>
            </w:r>
          </w:p>
        </w:tc>
        <w:tc>
          <w:tcPr>
            <w:tcW w:type="dxa" w:w="4320"/>
          </w:tcPr>
          <w:p>
            <w:r/>
            <w:r>
              <w:rPr>
                <w:rFonts w:ascii="Leelawadee UI" w:hAnsi="Leelawadee UI"/>
                <w:b w:val="0"/>
                <w:sz w:val="19"/>
              </w:rPr>
              <w:t>87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Leelawadee UI" w:hAnsi="Leelawadee UI"/>
                <w:b w:val="0"/>
                <w:sz w:val="19"/>
              </w:rPr>
              <w:t>ต้องเป็นคนใน CP</w:t>
            </w:r>
          </w:p>
        </w:tc>
        <w:tc>
          <w:tcPr>
            <w:tcW w:type="dxa" w:w="4320"/>
          </w:tcPr>
          <w:p>
            <w:r/>
            <w:r>
              <w:rPr>
                <w:rFonts w:ascii="Leelawadee UI" w:hAnsi="Leelawadee UI"/>
                <w:b w:val="0"/>
                <w:sz w:val="19"/>
              </w:rPr>
              <w:t>53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Leelawadee UI" w:hAnsi="Leelawadee UI"/>
                <w:b w:val="0"/>
                <w:sz w:val="19"/>
              </w:rPr>
              <w:t>คนนอกดูได้ (อ่านอย่างเดียว)</w:t>
            </w:r>
          </w:p>
        </w:tc>
        <w:tc>
          <w:tcPr>
            <w:tcW w:type="dxa" w:w="4320"/>
          </w:tcPr>
          <w:p>
            <w:r/>
            <w:r>
              <w:rPr>
                <w:rFonts w:ascii="Leelawadee UI" w:hAnsi="Leelawadee UI"/>
                <w:b w:val="0"/>
                <w:sz w:val="19"/>
              </w:rPr>
              <w:t>12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Leelawadee UI" w:hAnsi="Leelawadee UI"/>
                <w:b w:val="0"/>
                <w:sz w:val="19"/>
              </w:rPr>
              <w:t>เฉพาะผู้ดูแล</w:t>
            </w:r>
          </w:p>
        </w:tc>
        <w:tc>
          <w:tcPr>
            <w:tcW w:type="dxa" w:w="4320"/>
          </w:tcPr>
          <w:p>
            <w:r/>
            <w:r>
              <w:rPr>
                <w:rFonts w:ascii="Leelawadee UI" w:hAnsi="Leelawadee UI"/>
                <w:b w:val="0"/>
                <w:sz w:val="19"/>
              </w:rPr>
              <w:t>4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Leelawadee UI" w:hAnsi="Leelawadee UI"/>
                <w:b w:val="0"/>
                <w:sz w:val="19"/>
              </w:rPr>
              <w:t>คีย์เครื่องคุยกับเครื่อง</w:t>
            </w:r>
          </w:p>
        </w:tc>
        <w:tc>
          <w:tcPr>
            <w:tcW w:type="dxa" w:w="4320"/>
          </w:tcPr>
          <w:p>
            <w:r/>
            <w:r>
              <w:rPr>
                <w:rFonts w:ascii="Leelawadee UI" w:hAnsi="Leelawadee UI"/>
                <w:b w:val="0"/>
                <w:sz w:val="19"/>
              </w:rPr>
              <w:t>11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Leelawadee UI" w:hAnsi="Leelawadee UI"/>
                <w:b w:val="0"/>
                <w:sz w:val="19"/>
              </w:rPr>
              <w:t>ตารางในฐานข้อมูล</w:t>
            </w:r>
          </w:p>
        </w:tc>
        <w:tc>
          <w:tcPr>
            <w:tcW w:type="dxa" w:w="4320"/>
          </w:tcPr>
          <w:p>
            <w:r/>
            <w:r>
              <w:rPr>
                <w:rFonts w:ascii="Leelawadee UI" w:hAnsi="Leelawadee UI"/>
                <w:b w:val="0"/>
                <w:sz w:val="19"/>
              </w:rPr>
              <w:t>16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Leelawadee UI" w:hAnsi="Leelawadee UI"/>
                <w:b w:val="0"/>
                <w:sz w:val="19"/>
              </w:rPr>
              <w:t>อายุบัตรผ่าน</w:t>
            </w:r>
          </w:p>
        </w:tc>
        <w:tc>
          <w:tcPr>
            <w:tcW w:type="dxa" w:w="4320"/>
          </w:tcPr>
          <w:p>
            <w:r/>
            <w:r>
              <w:rPr>
                <w:rFonts w:ascii="Leelawadee UI" w:hAnsi="Leelawadee UI"/>
                <w:b w:val="0"/>
                <w:sz w:val="19"/>
              </w:rPr>
              <w:t>7 วัน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Leelawadee UI" w:hAnsi="Leelawadee UI"/>
                <w:b w:val="0"/>
                <w:sz w:val="19"/>
              </w:rPr>
              <w:t>อายุลิงก์ดาวน์โหลด</w:t>
            </w:r>
          </w:p>
        </w:tc>
        <w:tc>
          <w:tcPr>
            <w:tcW w:type="dxa" w:w="4320"/>
          </w:tcPr>
          <w:p>
            <w:r/>
            <w:r>
              <w:rPr>
                <w:rFonts w:ascii="Leelawadee UI" w:hAnsi="Leelawadee UI"/>
                <w:b w:val="0"/>
                <w:sz w:val="19"/>
              </w:rPr>
              <w:t>60 นาที</w:t>
            </w:r>
          </w:p>
        </w:tc>
      </w:tr>
    </w:tbl>
    <w:p>
      <w:r>
        <w:t>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Leelawadee UI" w:hAnsi="Leelawadee UI"/>
          <w:color w:val="1F4E3D"/>
          <w:sz w:val="30"/>
        </w:rPr>
        <w:t>ถ้าต้องตัดให้สั้น</w:t>
      </w:r>
    </w:p>
    <w:p>
      <w:pPr>
        <w:pStyle w:val="ListBullet"/>
      </w:pPr>
      <w:r>
        <w:rPr>
          <w:rFonts w:ascii="Leelawadee UI" w:hAnsi="Leelawadee UI"/>
          <w:b/>
          <w:sz w:val="20"/>
        </w:rPr>
        <w:t>เหลือ 5 สไลด์</w:t>
      </w:r>
      <w:r>
        <w:rPr>
          <w:rFonts w:ascii="Leelawadee UI" w:hAnsi="Leelawadee UI"/>
          <w:b w:val="0"/>
          <w:sz w:val="20"/>
        </w:rPr>
        <w:t xml:space="preserve"> ใช้ 2 · 3 · 5 · 6 · 11</w:t>
      </w:r>
    </w:p>
    <w:p>
      <w:pPr>
        <w:pStyle w:val="ListBullet"/>
      </w:pPr>
      <w:r>
        <w:rPr>
          <w:rFonts w:ascii="Leelawadee UI" w:hAnsi="Leelawadee UI"/>
          <w:b/>
          <w:sz w:val="20"/>
        </w:rPr>
        <w:t>เหลือ 3 สไลด์</w:t>
      </w:r>
      <w:r>
        <w:rPr>
          <w:rFonts w:ascii="Leelawadee UI" w:hAnsi="Leelawadee UI"/>
          <w:b w:val="0"/>
          <w:sz w:val="20"/>
        </w:rPr>
        <w:t xml:space="preserve"> ใช้ 2 · 3 · 11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eelawadee UI" w:hAnsi="Leelawadee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เนื้อหาสไลด์ — ความปลอดภัยของข้อมูล ระบบฟาร์มมี่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